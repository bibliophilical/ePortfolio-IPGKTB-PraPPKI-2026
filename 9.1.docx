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4BD3F" w14:textId="1838DF2C" w:rsidR="00E27F5E" w:rsidRDefault="00D84819">
      <w:pPr>
        <w:keepNext/>
        <w:spacing w:before="280" w:after="120"/>
      </w:pPr>
      <w:r>
        <w:rPr>
          <w:b/>
          <w:color w:val="E11D48"/>
          <w:sz w:val="24"/>
        </w:rPr>
        <w:t>BORANG 9.1: BORANG LAPORAN PENILAIAN AKHIR RANCANGAN PENDIDIKAN INDIVIDU (RPI)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1942"/>
        <w:gridCol w:w="4090"/>
        <w:gridCol w:w="2040"/>
        <w:gridCol w:w="2064"/>
      </w:tblGrid>
      <w:tr w:rsidR="00E27F5E" w14:paraId="220381D8" w14:textId="77777777">
        <w:trPr>
          <w:jc w:val="center"/>
        </w:trPr>
        <w:tc>
          <w:tcPr>
            <w:tcW w:w="248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AD1F68" w14:textId="77777777" w:rsidR="00E27F5E" w:rsidRDefault="00000000">
            <w:pPr>
              <w:spacing w:before="40" w:after="40"/>
            </w:pPr>
            <w:r>
              <w:rPr>
                <w:b/>
              </w:rPr>
              <w:t>Nama Murid: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9ACCFE" w14:textId="77777777" w:rsidR="00E27F5E" w:rsidRDefault="00000000">
            <w:pPr>
              <w:spacing w:before="40" w:after="40"/>
            </w:pPr>
            <w:r>
              <w:t>......................................................................</w:t>
            </w:r>
          </w:p>
        </w:tc>
        <w:tc>
          <w:tcPr>
            <w:tcW w:w="248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B721FC" w14:textId="77777777" w:rsidR="00E27F5E" w:rsidRDefault="00000000">
            <w:pPr>
              <w:spacing w:before="40" w:after="40"/>
            </w:pPr>
            <w:r>
              <w:rPr>
                <w:b/>
              </w:rPr>
              <w:t>Tarikh Penilaian Akhir: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9FA82C" w14:textId="77777777" w:rsidR="00E27F5E" w:rsidRDefault="00000000">
            <w:pPr>
              <w:spacing w:before="40" w:after="40"/>
            </w:pPr>
            <w:r>
              <w:t>........................</w:t>
            </w:r>
          </w:p>
        </w:tc>
      </w:tr>
      <w:tr w:rsidR="00E27F5E" w14:paraId="0B32A856" w14:textId="77777777">
        <w:trPr>
          <w:jc w:val="center"/>
        </w:trPr>
        <w:tc>
          <w:tcPr>
            <w:tcW w:w="248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98F77C" w14:textId="77777777" w:rsidR="00E27F5E" w:rsidRDefault="00000000">
            <w:pPr>
              <w:spacing w:before="40" w:after="40"/>
            </w:pPr>
            <w:r>
              <w:rPr>
                <w:b/>
              </w:rPr>
              <w:t>No. MyKid / OKU: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5B3CD8" w14:textId="77777777" w:rsidR="00E27F5E" w:rsidRDefault="00000000">
            <w:pPr>
              <w:spacing w:before="40" w:after="40"/>
            </w:pPr>
            <w:r>
              <w:t>......................................................................</w:t>
            </w:r>
          </w:p>
        </w:tc>
        <w:tc>
          <w:tcPr>
            <w:tcW w:w="248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39FA6A" w14:textId="77777777" w:rsidR="00E27F5E" w:rsidRDefault="00000000">
            <w:pPr>
              <w:spacing w:before="40" w:after="40"/>
            </w:pPr>
            <w:r>
              <w:rPr>
                <w:b/>
              </w:rPr>
              <w:t>Tempoh Pelaksanaan: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48AD70" w14:textId="77777777" w:rsidR="00E27F5E" w:rsidRDefault="00000000">
            <w:pPr>
              <w:spacing w:before="40" w:after="40"/>
            </w:pPr>
            <w:r>
              <w:t>3 Bulan / 6 Bulan</w:t>
            </w:r>
          </w:p>
        </w:tc>
      </w:tr>
      <w:tr w:rsidR="00E27F5E" w14:paraId="30129668" w14:textId="77777777">
        <w:trPr>
          <w:jc w:val="center"/>
        </w:trPr>
        <w:tc>
          <w:tcPr>
            <w:tcW w:w="248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70AE74" w14:textId="77777777" w:rsidR="00E27F5E" w:rsidRDefault="00000000">
            <w:pPr>
              <w:spacing w:before="40" w:after="40"/>
            </w:pPr>
            <w:r>
              <w:rPr>
                <w:b/>
              </w:rPr>
              <w:t>Kelas / Kategori: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E16F5B" w14:textId="77777777" w:rsidR="00E27F5E" w:rsidRDefault="00000000">
            <w:pPr>
              <w:spacing w:before="40" w:after="40"/>
            </w:pPr>
            <w:r>
              <w:t>......................................................................</w:t>
            </w:r>
          </w:p>
        </w:tc>
        <w:tc>
          <w:tcPr>
            <w:tcW w:w="248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79E062" w14:textId="77777777" w:rsidR="00E27F5E" w:rsidRDefault="00000000">
            <w:pPr>
              <w:spacing w:before="40" w:after="40"/>
            </w:pPr>
            <w:r>
              <w:rPr>
                <w:b/>
              </w:rPr>
              <w:t>Fokus Domain RPI: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A1DFC6" w14:textId="77777777" w:rsidR="00E27F5E" w:rsidRDefault="00000000">
            <w:pPr>
              <w:spacing w:before="40" w:after="40"/>
            </w:pPr>
            <w:r>
              <w:t>........................</w:t>
            </w:r>
          </w:p>
        </w:tc>
      </w:tr>
      <w:tr w:rsidR="00E27F5E" w14:paraId="752FA7DF" w14:textId="77777777">
        <w:trPr>
          <w:jc w:val="center"/>
        </w:trPr>
        <w:tc>
          <w:tcPr>
            <w:tcW w:w="248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20E7C6" w14:textId="77777777" w:rsidR="00E27F5E" w:rsidRDefault="00000000">
            <w:pPr>
              <w:spacing w:before="40" w:after="40"/>
            </w:pPr>
            <w:r>
              <w:rPr>
                <w:b/>
              </w:rPr>
              <w:t>Guru Penyelaras RPI: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688886" w14:textId="77777777" w:rsidR="00E27F5E" w:rsidRDefault="00000000">
            <w:pPr>
              <w:spacing w:before="40" w:after="40"/>
            </w:pPr>
            <w:r>
              <w:t>......................................................................</w:t>
            </w:r>
          </w:p>
        </w:tc>
        <w:tc>
          <w:tcPr>
            <w:tcW w:w="248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4A3E3D" w14:textId="77777777" w:rsidR="00E27F5E" w:rsidRDefault="00000000">
            <w:pPr>
              <w:spacing w:before="40" w:after="40"/>
            </w:pPr>
            <w:r>
              <w:rPr>
                <w:b/>
              </w:rPr>
              <w:t>Guru Mata Pelajaran: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42A7E5" w14:textId="77777777" w:rsidR="00E27F5E" w:rsidRDefault="00000000">
            <w:pPr>
              <w:spacing w:before="40" w:after="40"/>
            </w:pPr>
            <w:r>
              <w:t>........................</w:t>
            </w:r>
          </w:p>
        </w:tc>
      </w:tr>
    </w:tbl>
    <w:p w14:paraId="4048123F" w14:textId="77777777" w:rsidR="00E27F5E" w:rsidRDefault="00000000">
      <w:pPr>
        <w:keepNext/>
        <w:spacing w:before="200" w:after="80"/>
      </w:pPr>
      <w:r>
        <w:rPr>
          <w:b/>
          <w:sz w:val="22"/>
        </w:rPr>
        <w:t>A. Penilaian Pencapaian Matlamat SMART (MJP &amp; MJPk)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526"/>
        <w:gridCol w:w="3544"/>
        <w:gridCol w:w="1984"/>
        <w:gridCol w:w="1418"/>
        <w:gridCol w:w="1680"/>
      </w:tblGrid>
      <w:tr w:rsidR="00E27F5E" w14:paraId="75B55B05" w14:textId="77777777" w:rsidTr="0073297D">
        <w:trPr>
          <w:jc w:val="center"/>
        </w:trPr>
        <w:tc>
          <w:tcPr>
            <w:tcW w:w="1526" w:type="dxa"/>
            <w:shd w:val="clear" w:color="auto" w:fill="E11D48"/>
          </w:tcPr>
          <w:p w14:paraId="27F0C00C" w14:textId="77777777" w:rsidR="00E27F5E" w:rsidRDefault="00000000">
            <w:pPr>
              <w:jc w:val="center"/>
            </w:pPr>
            <w:r>
              <w:rPr>
                <w:b/>
                <w:color w:val="FFFFFF"/>
              </w:rPr>
              <w:t xml:space="preserve">Bil / </w:t>
            </w:r>
            <w:proofErr w:type="spellStart"/>
            <w:r>
              <w:rPr>
                <w:b/>
                <w:color w:val="FFFFFF"/>
              </w:rPr>
              <w:t>Sasaran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Matlamat</w:t>
            </w:r>
            <w:proofErr w:type="spellEnd"/>
          </w:p>
        </w:tc>
        <w:tc>
          <w:tcPr>
            <w:tcW w:w="3544" w:type="dxa"/>
            <w:shd w:val="clear" w:color="auto" w:fill="E11D48"/>
          </w:tcPr>
          <w:p w14:paraId="5A0458EF" w14:textId="77777777" w:rsidR="00E27F5E" w:rsidRDefault="00000000">
            <w:pPr>
              <w:jc w:val="center"/>
            </w:pPr>
            <w:proofErr w:type="spellStart"/>
            <w:r>
              <w:rPr>
                <w:b/>
                <w:color w:val="FFFFFF"/>
              </w:rPr>
              <w:t>Pernyataan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Objektif</w:t>
            </w:r>
            <w:proofErr w:type="spellEnd"/>
            <w:r>
              <w:rPr>
                <w:b/>
                <w:color w:val="FFFFFF"/>
              </w:rPr>
              <w:t xml:space="preserve"> SMART</w:t>
            </w:r>
          </w:p>
        </w:tc>
        <w:tc>
          <w:tcPr>
            <w:tcW w:w="1984" w:type="dxa"/>
            <w:shd w:val="clear" w:color="auto" w:fill="E11D48"/>
          </w:tcPr>
          <w:p w14:paraId="73D4BB16" w14:textId="77777777" w:rsidR="00E27F5E" w:rsidRDefault="00000000">
            <w:pPr>
              <w:jc w:val="center"/>
            </w:pPr>
            <w:r>
              <w:rPr>
                <w:b/>
                <w:color w:val="FFFFFF"/>
              </w:rPr>
              <w:t>Status Pencapaian Final</w:t>
            </w:r>
          </w:p>
        </w:tc>
        <w:tc>
          <w:tcPr>
            <w:tcW w:w="1418" w:type="dxa"/>
            <w:shd w:val="clear" w:color="auto" w:fill="E11D48"/>
          </w:tcPr>
          <w:p w14:paraId="431A3B45" w14:textId="77777777" w:rsidR="00E27F5E" w:rsidRDefault="00000000">
            <w:pPr>
              <w:jc w:val="center"/>
            </w:pPr>
            <w:r>
              <w:rPr>
                <w:b/>
                <w:color w:val="FFFFFF"/>
              </w:rPr>
              <w:t>Peratusan / Kriteria Kejayaan</w:t>
            </w:r>
          </w:p>
        </w:tc>
        <w:tc>
          <w:tcPr>
            <w:tcW w:w="1680" w:type="dxa"/>
            <w:shd w:val="clear" w:color="auto" w:fill="E11D48"/>
          </w:tcPr>
          <w:p w14:paraId="60609EB4" w14:textId="77777777" w:rsidR="00E27F5E" w:rsidRDefault="00000000">
            <w:pPr>
              <w:jc w:val="center"/>
            </w:pPr>
            <w:r>
              <w:rPr>
                <w:b/>
                <w:color w:val="FFFFFF"/>
              </w:rPr>
              <w:t>Ulasan Terperinci Guru Pentaksir</w:t>
            </w:r>
          </w:p>
        </w:tc>
      </w:tr>
      <w:tr w:rsidR="00E27F5E" w14:paraId="04DECBE9" w14:textId="77777777" w:rsidTr="0073297D">
        <w:trPr>
          <w:jc w:val="center"/>
        </w:trPr>
        <w:tc>
          <w:tcPr>
            <w:tcW w:w="152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971C3C7" w14:textId="77777777" w:rsidR="00E27F5E" w:rsidRDefault="00000000">
            <w:pPr>
              <w:spacing w:before="40" w:after="40"/>
              <w:jc w:val="center"/>
            </w:pPr>
            <w:r>
              <w:rPr>
                <w:b/>
              </w:rPr>
              <w:t>MJPk 1</w:t>
            </w:r>
            <w:r>
              <w:rPr>
                <w:b/>
              </w:rPr>
              <w:br/>
              <w:t>(Objektif 1)</w:t>
            </w:r>
          </w:p>
        </w:tc>
        <w:tc>
          <w:tcPr>
            <w:tcW w:w="354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C7097F7" w14:textId="77777777" w:rsidR="00E27F5E" w:rsidRDefault="00000000">
            <w:pPr>
              <w:spacing w:before="40" w:after="40"/>
            </w:pPr>
            <w:r>
              <w:t>...........................................................................................................</w:t>
            </w:r>
          </w:p>
        </w:tc>
        <w:tc>
          <w:tcPr>
            <w:tcW w:w="198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6829D11" w14:textId="2D870C3F" w:rsidR="00E27F5E" w:rsidRPr="0073297D" w:rsidRDefault="0073297D" w:rsidP="0073297D">
            <w:pPr>
              <w:spacing w:before="40" w:after="40"/>
              <w:rPr>
                <w:sz w:val="14"/>
                <w:szCs w:val="16"/>
              </w:rPr>
            </w:pPr>
            <w:proofErr w:type="gramStart"/>
            <w:r w:rsidRPr="0073297D">
              <w:rPr>
                <w:sz w:val="14"/>
                <w:szCs w:val="16"/>
              </w:rPr>
              <w:t>[  ]</w:t>
            </w:r>
            <w:proofErr w:type="gramEnd"/>
            <w:r w:rsidRPr="0073297D">
              <w:rPr>
                <w:sz w:val="14"/>
                <w:szCs w:val="16"/>
              </w:rPr>
              <w:t xml:space="preserve"> DICAPAI</w:t>
            </w:r>
            <w:r w:rsidRPr="0073297D">
              <w:rPr>
                <w:sz w:val="14"/>
                <w:szCs w:val="16"/>
              </w:rPr>
              <w:br/>
            </w:r>
            <w:proofErr w:type="gramStart"/>
            <w:r w:rsidRPr="0073297D">
              <w:rPr>
                <w:sz w:val="14"/>
                <w:szCs w:val="16"/>
              </w:rPr>
              <w:t>[  ]</w:t>
            </w:r>
            <w:proofErr w:type="gramEnd"/>
            <w:r w:rsidRPr="0073297D">
              <w:rPr>
                <w:sz w:val="14"/>
                <w:szCs w:val="16"/>
              </w:rPr>
              <w:t xml:space="preserve"> DICAPAI SEBAHAGIAN</w:t>
            </w:r>
            <w:r w:rsidRPr="0073297D">
              <w:rPr>
                <w:sz w:val="14"/>
                <w:szCs w:val="16"/>
              </w:rPr>
              <w:br/>
            </w:r>
            <w:proofErr w:type="gramStart"/>
            <w:r w:rsidRPr="0073297D">
              <w:rPr>
                <w:sz w:val="14"/>
                <w:szCs w:val="16"/>
              </w:rPr>
              <w:t>[  ]</w:t>
            </w:r>
            <w:proofErr w:type="gramEnd"/>
            <w:r w:rsidRPr="0073297D">
              <w:rPr>
                <w:sz w:val="14"/>
                <w:szCs w:val="16"/>
              </w:rPr>
              <w:t xml:space="preserve"> BELUM DICAPAI</w:t>
            </w:r>
          </w:p>
        </w:tc>
        <w:tc>
          <w:tcPr>
            <w:tcW w:w="141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BD09A2D" w14:textId="77777777" w:rsidR="00E27F5E" w:rsidRDefault="00000000">
            <w:pPr>
              <w:spacing w:before="40" w:after="40"/>
              <w:jc w:val="center"/>
            </w:pPr>
            <w:r>
              <w:t>........ %</w:t>
            </w:r>
          </w:p>
        </w:tc>
        <w:tc>
          <w:tcPr>
            <w:tcW w:w="168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CB773B5" w14:textId="77777777" w:rsidR="00E27F5E" w:rsidRDefault="00000000">
            <w:pPr>
              <w:spacing w:before="40" w:after="40"/>
            </w:pPr>
            <w:r>
              <w:t>Murid dapat menguasai kemahiran asas ini dengan bimbingan minimal.</w:t>
            </w:r>
          </w:p>
        </w:tc>
      </w:tr>
      <w:tr w:rsidR="00E27F5E" w14:paraId="6A44AE69" w14:textId="77777777" w:rsidTr="0073297D">
        <w:trPr>
          <w:jc w:val="center"/>
        </w:trPr>
        <w:tc>
          <w:tcPr>
            <w:tcW w:w="152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241655C" w14:textId="77777777" w:rsidR="00E27F5E" w:rsidRDefault="00000000">
            <w:pPr>
              <w:spacing w:before="40" w:after="40"/>
              <w:jc w:val="center"/>
            </w:pPr>
            <w:r>
              <w:rPr>
                <w:b/>
              </w:rPr>
              <w:t>MJPk 2</w:t>
            </w:r>
            <w:r>
              <w:rPr>
                <w:b/>
              </w:rPr>
              <w:br/>
              <w:t>(Objektif 2)</w:t>
            </w:r>
          </w:p>
        </w:tc>
        <w:tc>
          <w:tcPr>
            <w:tcW w:w="354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1DA71B5" w14:textId="77777777" w:rsidR="00E27F5E" w:rsidRDefault="00000000">
            <w:pPr>
              <w:spacing w:before="40" w:after="40"/>
            </w:pPr>
            <w:r>
              <w:t>...........................................................................................................</w:t>
            </w:r>
          </w:p>
        </w:tc>
        <w:tc>
          <w:tcPr>
            <w:tcW w:w="198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4490D30" w14:textId="28613C66" w:rsidR="00E27F5E" w:rsidRPr="0073297D" w:rsidRDefault="0073297D" w:rsidP="0073297D">
            <w:pPr>
              <w:spacing w:before="40" w:after="40"/>
              <w:rPr>
                <w:sz w:val="14"/>
                <w:szCs w:val="16"/>
              </w:rPr>
            </w:pPr>
            <w:proofErr w:type="gramStart"/>
            <w:r w:rsidRPr="0073297D">
              <w:rPr>
                <w:sz w:val="14"/>
                <w:szCs w:val="16"/>
              </w:rPr>
              <w:t>[  ]</w:t>
            </w:r>
            <w:proofErr w:type="gramEnd"/>
            <w:r w:rsidRPr="0073297D">
              <w:rPr>
                <w:sz w:val="14"/>
                <w:szCs w:val="16"/>
              </w:rPr>
              <w:t xml:space="preserve"> DICAPAI</w:t>
            </w:r>
            <w:r w:rsidRPr="0073297D">
              <w:rPr>
                <w:sz w:val="14"/>
                <w:szCs w:val="16"/>
              </w:rPr>
              <w:br/>
            </w:r>
            <w:proofErr w:type="gramStart"/>
            <w:r w:rsidRPr="0073297D">
              <w:rPr>
                <w:sz w:val="14"/>
                <w:szCs w:val="16"/>
              </w:rPr>
              <w:t>[  ]</w:t>
            </w:r>
            <w:proofErr w:type="gramEnd"/>
            <w:r w:rsidRPr="0073297D">
              <w:rPr>
                <w:sz w:val="14"/>
                <w:szCs w:val="16"/>
              </w:rPr>
              <w:t xml:space="preserve"> DICAPAI SEBAHAGIAN</w:t>
            </w:r>
            <w:r w:rsidRPr="0073297D">
              <w:rPr>
                <w:sz w:val="14"/>
                <w:szCs w:val="16"/>
              </w:rPr>
              <w:br/>
            </w:r>
            <w:proofErr w:type="gramStart"/>
            <w:r w:rsidRPr="0073297D">
              <w:rPr>
                <w:sz w:val="14"/>
                <w:szCs w:val="16"/>
              </w:rPr>
              <w:t>[  ]</w:t>
            </w:r>
            <w:proofErr w:type="gramEnd"/>
            <w:r w:rsidRPr="0073297D">
              <w:rPr>
                <w:sz w:val="14"/>
                <w:szCs w:val="16"/>
              </w:rPr>
              <w:t xml:space="preserve"> BELUM DICAPAI</w:t>
            </w:r>
          </w:p>
        </w:tc>
        <w:tc>
          <w:tcPr>
            <w:tcW w:w="141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18BBB83" w14:textId="77777777" w:rsidR="00E27F5E" w:rsidRDefault="00000000">
            <w:pPr>
              <w:spacing w:before="40" w:after="40"/>
              <w:jc w:val="center"/>
            </w:pPr>
            <w:r>
              <w:t>........ %</w:t>
            </w:r>
          </w:p>
        </w:tc>
        <w:tc>
          <w:tcPr>
            <w:tcW w:w="168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8A55899" w14:textId="77777777" w:rsidR="00E27F5E" w:rsidRDefault="00000000">
            <w:pPr>
              <w:spacing w:before="40" w:after="40"/>
            </w:pPr>
            <w:r>
              <w:t>Memerlukan latihan pengukuhan susulan.</w:t>
            </w:r>
          </w:p>
        </w:tc>
      </w:tr>
      <w:tr w:rsidR="00E27F5E" w14:paraId="47C716CE" w14:textId="77777777" w:rsidTr="0073297D">
        <w:trPr>
          <w:jc w:val="center"/>
        </w:trPr>
        <w:tc>
          <w:tcPr>
            <w:tcW w:w="152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7E3E143" w14:textId="77777777" w:rsidR="00E27F5E" w:rsidRDefault="00000000">
            <w:pPr>
              <w:spacing w:before="40" w:after="40"/>
              <w:jc w:val="center"/>
            </w:pPr>
            <w:r>
              <w:rPr>
                <w:b/>
              </w:rPr>
              <w:t>MJPk 3</w:t>
            </w:r>
            <w:r>
              <w:rPr>
                <w:b/>
              </w:rPr>
              <w:br/>
              <w:t>(Objektif 3)</w:t>
            </w:r>
          </w:p>
        </w:tc>
        <w:tc>
          <w:tcPr>
            <w:tcW w:w="354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C45AF7E" w14:textId="77777777" w:rsidR="00E27F5E" w:rsidRDefault="00000000">
            <w:pPr>
              <w:spacing w:before="40" w:after="40"/>
            </w:pPr>
            <w:r>
              <w:t>...........................................................................................................</w:t>
            </w:r>
          </w:p>
        </w:tc>
        <w:tc>
          <w:tcPr>
            <w:tcW w:w="198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86A3AAF" w14:textId="60EFB1B1" w:rsidR="00E27F5E" w:rsidRPr="0073297D" w:rsidRDefault="0073297D" w:rsidP="0073297D">
            <w:pPr>
              <w:spacing w:before="40" w:after="40"/>
              <w:rPr>
                <w:sz w:val="14"/>
                <w:szCs w:val="16"/>
              </w:rPr>
            </w:pPr>
            <w:proofErr w:type="gramStart"/>
            <w:r w:rsidRPr="0073297D">
              <w:rPr>
                <w:sz w:val="14"/>
                <w:szCs w:val="16"/>
              </w:rPr>
              <w:t>[  ]</w:t>
            </w:r>
            <w:proofErr w:type="gramEnd"/>
            <w:r w:rsidRPr="0073297D">
              <w:rPr>
                <w:sz w:val="14"/>
                <w:szCs w:val="16"/>
              </w:rPr>
              <w:t xml:space="preserve"> DICAPAI</w:t>
            </w:r>
            <w:r w:rsidRPr="0073297D">
              <w:rPr>
                <w:sz w:val="14"/>
                <w:szCs w:val="16"/>
              </w:rPr>
              <w:br/>
            </w:r>
            <w:proofErr w:type="gramStart"/>
            <w:r w:rsidRPr="0073297D">
              <w:rPr>
                <w:sz w:val="14"/>
                <w:szCs w:val="16"/>
              </w:rPr>
              <w:t>[  ]</w:t>
            </w:r>
            <w:proofErr w:type="gramEnd"/>
            <w:r w:rsidRPr="0073297D">
              <w:rPr>
                <w:sz w:val="14"/>
                <w:szCs w:val="16"/>
              </w:rPr>
              <w:t xml:space="preserve"> DICAPAI SEBAHAGIAN</w:t>
            </w:r>
            <w:r w:rsidRPr="0073297D">
              <w:rPr>
                <w:sz w:val="14"/>
                <w:szCs w:val="16"/>
              </w:rPr>
              <w:br/>
            </w:r>
            <w:proofErr w:type="gramStart"/>
            <w:r w:rsidRPr="0073297D">
              <w:rPr>
                <w:sz w:val="14"/>
                <w:szCs w:val="16"/>
              </w:rPr>
              <w:t>[  ]</w:t>
            </w:r>
            <w:proofErr w:type="gramEnd"/>
            <w:r w:rsidRPr="0073297D">
              <w:rPr>
                <w:sz w:val="14"/>
                <w:szCs w:val="16"/>
              </w:rPr>
              <w:t xml:space="preserve"> BELUM DICAPAI</w:t>
            </w:r>
          </w:p>
        </w:tc>
        <w:tc>
          <w:tcPr>
            <w:tcW w:w="141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E5A111B" w14:textId="77777777" w:rsidR="00E27F5E" w:rsidRDefault="00000000">
            <w:pPr>
              <w:spacing w:before="40" w:after="40"/>
              <w:jc w:val="center"/>
            </w:pPr>
            <w:r>
              <w:t>........ %</w:t>
            </w:r>
          </w:p>
        </w:tc>
        <w:tc>
          <w:tcPr>
            <w:tcW w:w="168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04F283B" w14:textId="77777777" w:rsidR="00E27F5E" w:rsidRDefault="00000000">
            <w:pPr>
              <w:spacing w:before="40" w:after="40"/>
            </w:pPr>
            <w:r>
              <w:t>Tingkah laku menunjukkan peningkatan positif.</w:t>
            </w:r>
          </w:p>
        </w:tc>
      </w:tr>
      <w:tr w:rsidR="00E27F5E" w14:paraId="6CE818E6" w14:textId="77777777" w:rsidTr="0073297D">
        <w:trPr>
          <w:jc w:val="center"/>
        </w:trPr>
        <w:tc>
          <w:tcPr>
            <w:tcW w:w="1526" w:type="dxa"/>
            <w:shd w:val="clear" w:color="auto" w:fill="FFE4E6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BC2BF98" w14:textId="77777777" w:rsidR="00E27F5E" w:rsidRDefault="00000000">
            <w:pPr>
              <w:spacing w:before="40" w:after="40"/>
              <w:jc w:val="center"/>
            </w:pPr>
            <w:r>
              <w:rPr>
                <w:b/>
              </w:rPr>
              <w:t>MJP</w:t>
            </w:r>
            <w:r>
              <w:rPr>
                <w:b/>
              </w:rPr>
              <w:br/>
              <w:t>(Matlamat Utama)</w:t>
            </w:r>
          </w:p>
        </w:tc>
        <w:tc>
          <w:tcPr>
            <w:tcW w:w="3544" w:type="dxa"/>
            <w:shd w:val="clear" w:color="auto" w:fill="FFE4E6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93CED21" w14:textId="77777777" w:rsidR="00E27F5E" w:rsidRDefault="00000000">
            <w:pPr>
              <w:spacing w:before="40" w:after="40"/>
            </w:pPr>
            <w:r>
              <w:t>Murid dapat: ...........................................................................................................</w:t>
            </w:r>
          </w:p>
        </w:tc>
        <w:tc>
          <w:tcPr>
            <w:tcW w:w="1984" w:type="dxa"/>
            <w:shd w:val="clear" w:color="auto" w:fill="FFE4E6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161ECB1" w14:textId="7505A724" w:rsidR="00E27F5E" w:rsidRPr="0073297D" w:rsidRDefault="0073297D" w:rsidP="0073297D">
            <w:pPr>
              <w:spacing w:before="40" w:after="40"/>
              <w:rPr>
                <w:sz w:val="14"/>
                <w:szCs w:val="16"/>
              </w:rPr>
            </w:pPr>
            <w:proofErr w:type="gramStart"/>
            <w:r w:rsidRPr="0073297D">
              <w:rPr>
                <w:sz w:val="14"/>
                <w:szCs w:val="16"/>
              </w:rPr>
              <w:t>[  ]</w:t>
            </w:r>
            <w:proofErr w:type="gramEnd"/>
            <w:r w:rsidRPr="0073297D">
              <w:rPr>
                <w:sz w:val="14"/>
                <w:szCs w:val="16"/>
              </w:rPr>
              <w:t xml:space="preserve"> DICAPAI SEPENUHNYA</w:t>
            </w:r>
            <w:r w:rsidRPr="0073297D">
              <w:rPr>
                <w:sz w:val="14"/>
                <w:szCs w:val="16"/>
              </w:rPr>
              <w:br/>
            </w:r>
            <w:proofErr w:type="gramStart"/>
            <w:r w:rsidRPr="0073297D">
              <w:rPr>
                <w:sz w:val="14"/>
                <w:szCs w:val="16"/>
              </w:rPr>
              <w:t>[  ]</w:t>
            </w:r>
            <w:proofErr w:type="gramEnd"/>
            <w:r w:rsidRPr="0073297D">
              <w:rPr>
                <w:sz w:val="14"/>
                <w:szCs w:val="16"/>
              </w:rPr>
              <w:t xml:space="preserve"> DICAPAI SEBAHAGIAN</w:t>
            </w:r>
            <w:r w:rsidRPr="0073297D">
              <w:rPr>
                <w:sz w:val="14"/>
                <w:szCs w:val="16"/>
              </w:rPr>
              <w:br/>
            </w:r>
            <w:proofErr w:type="gramStart"/>
            <w:r w:rsidRPr="0073297D">
              <w:rPr>
                <w:sz w:val="14"/>
                <w:szCs w:val="16"/>
              </w:rPr>
              <w:t>[  ]</w:t>
            </w:r>
            <w:proofErr w:type="gramEnd"/>
            <w:r w:rsidRPr="0073297D">
              <w:rPr>
                <w:sz w:val="14"/>
                <w:szCs w:val="16"/>
              </w:rPr>
              <w:t xml:space="preserve"> BELUM DICAPAI</w:t>
            </w:r>
          </w:p>
        </w:tc>
        <w:tc>
          <w:tcPr>
            <w:tcW w:w="1418" w:type="dxa"/>
            <w:shd w:val="clear" w:color="auto" w:fill="FFE4E6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4C23D1B" w14:textId="77777777" w:rsidR="00E27F5E" w:rsidRDefault="00000000">
            <w:pPr>
              <w:spacing w:before="40" w:after="40"/>
              <w:jc w:val="center"/>
            </w:pPr>
            <w:r>
              <w:t>Kadar Penguasaan:</w:t>
            </w:r>
            <w:r>
              <w:br/>
              <w:t>........ %</w:t>
            </w:r>
          </w:p>
        </w:tc>
        <w:tc>
          <w:tcPr>
            <w:tcW w:w="1680" w:type="dxa"/>
            <w:shd w:val="clear" w:color="auto" w:fill="FFE4E6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AAF29EC" w14:textId="77777777" w:rsidR="00E27F5E" w:rsidRDefault="00000000">
            <w:pPr>
              <w:spacing w:before="40" w:after="40"/>
            </w:pPr>
            <w:r>
              <w:t>Matlamat utama tempoh RPI kitaran ini telah dinilai secara menyeluruh.</w:t>
            </w:r>
          </w:p>
        </w:tc>
      </w:tr>
    </w:tbl>
    <w:p w14:paraId="252CB95A" w14:textId="77777777" w:rsidR="0073297D" w:rsidRDefault="0073297D">
      <w:pPr>
        <w:keepNext/>
        <w:spacing w:before="200" w:after="80"/>
        <w:rPr>
          <w:b/>
          <w:sz w:val="22"/>
        </w:rPr>
      </w:pPr>
    </w:p>
    <w:p w14:paraId="157CB739" w14:textId="77777777" w:rsidR="0073297D" w:rsidRDefault="0073297D">
      <w:pPr>
        <w:rPr>
          <w:b/>
          <w:sz w:val="22"/>
        </w:rPr>
      </w:pPr>
      <w:r>
        <w:rPr>
          <w:b/>
          <w:sz w:val="22"/>
        </w:rPr>
        <w:br w:type="page"/>
      </w:r>
    </w:p>
    <w:p w14:paraId="1F102B6A" w14:textId="3FCF79B4" w:rsidR="00E27F5E" w:rsidRDefault="00000000">
      <w:pPr>
        <w:keepNext/>
        <w:spacing w:before="200" w:after="80"/>
      </w:pPr>
      <w:r>
        <w:rPr>
          <w:b/>
          <w:sz w:val="22"/>
        </w:rPr>
        <w:lastRenderedPageBreak/>
        <w:t>B. Analisis Impak &amp; Rumusan Pentaksir Akhir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1797"/>
        <w:gridCol w:w="8339"/>
      </w:tblGrid>
      <w:tr w:rsidR="00E27F5E" w14:paraId="3AAFF885" w14:textId="77777777">
        <w:trPr>
          <w:jc w:val="center"/>
        </w:trPr>
        <w:tc>
          <w:tcPr>
            <w:tcW w:w="360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5E3EB9" w14:textId="77777777" w:rsidR="00E27F5E" w:rsidRDefault="00000000">
            <w:r>
              <w:rPr>
                <w:b/>
              </w:rPr>
              <w:t>Kekuatan Terbukti Murid: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992869" w14:textId="77777777" w:rsidR="00E27F5E" w:rsidRDefault="00000000">
            <w:r>
              <w:t>• Kemahiran yang paling menonjol diperlihatkan murid:</w:t>
            </w:r>
            <w:r>
              <w:br/>
              <w:t xml:space="preserve">  .......................................................................................................................................................</w:t>
            </w:r>
            <w:r>
              <w:br/>
              <w:t>• Perubahan positif dari segi motivasi/tingkah laku:</w:t>
            </w:r>
            <w:r>
              <w:br/>
              <w:t xml:space="preserve">  .......................................................................................................................................................</w:t>
            </w:r>
          </w:p>
        </w:tc>
      </w:tr>
      <w:tr w:rsidR="00E27F5E" w14:paraId="28B20C24" w14:textId="77777777">
        <w:trPr>
          <w:jc w:val="center"/>
        </w:trPr>
        <w:tc>
          <w:tcPr>
            <w:tcW w:w="360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DDDEE3" w14:textId="77777777" w:rsidR="00E27F5E" w:rsidRDefault="00000000">
            <w:r>
              <w:rPr>
                <w:b/>
              </w:rPr>
              <w:t>Halangan / Cabaran Dihadapi: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BC5266" w14:textId="77777777" w:rsidR="00E27F5E" w:rsidRDefault="00000000">
            <w:r>
              <w:t>• Faktor yang melambatkan pencapaian (jika ada):</w:t>
            </w:r>
            <w:r>
              <w:br/>
              <w:t xml:space="preserve">  .......................................................................................................................................................</w:t>
            </w:r>
            <w:r>
              <w:br/>
              <w:t>• Isu ketidakhadiran / kesihatan / sokongan: ....................................................................................................</w:t>
            </w:r>
          </w:p>
        </w:tc>
      </w:tr>
      <w:tr w:rsidR="00E27F5E" w14:paraId="7EC7689F" w14:textId="77777777">
        <w:trPr>
          <w:jc w:val="center"/>
        </w:trPr>
        <w:tc>
          <w:tcPr>
            <w:tcW w:w="360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8888EF" w14:textId="77777777" w:rsidR="00E27F5E" w:rsidRDefault="00000000">
            <w:r>
              <w:rPr>
                <w:b/>
              </w:rPr>
              <w:t>Cadangan Penambahbaikan Kitaran Baharu: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FA1A14" w14:textId="77777777" w:rsidR="00E27F5E" w:rsidRDefault="00000000">
            <w:r>
              <w:t>• Cadangan fokus domain untuk RPI seterusnya: ........................................................................................</w:t>
            </w:r>
            <w:r>
              <w:br/>
              <w:t>• Pendekatan / BBB baharu yang disyorkan: ....................................................................................................</w:t>
            </w:r>
          </w:p>
        </w:tc>
      </w:tr>
    </w:tbl>
    <w:p w14:paraId="4305A99A" w14:textId="361163B6" w:rsidR="00E27F5E" w:rsidRDefault="00E27F5E"/>
    <w:sectPr w:rsidR="00E27F5E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0679271">
    <w:abstractNumId w:val="8"/>
  </w:num>
  <w:num w:numId="2" w16cid:durableId="968515020">
    <w:abstractNumId w:val="6"/>
  </w:num>
  <w:num w:numId="3" w16cid:durableId="2005158324">
    <w:abstractNumId w:val="5"/>
  </w:num>
  <w:num w:numId="4" w16cid:durableId="1312783102">
    <w:abstractNumId w:val="4"/>
  </w:num>
  <w:num w:numId="5" w16cid:durableId="1704137414">
    <w:abstractNumId w:val="7"/>
  </w:num>
  <w:num w:numId="6" w16cid:durableId="1382560408">
    <w:abstractNumId w:val="3"/>
  </w:num>
  <w:num w:numId="7" w16cid:durableId="760951190">
    <w:abstractNumId w:val="2"/>
  </w:num>
  <w:num w:numId="8" w16cid:durableId="930550148">
    <w:abstractNumId w:val="1"/>
  </w:num>
  <w:num w:numId="9" w16cid:durableId="733089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3297D"/>
    <w:rsid w:val="00AA1D8D"/>
    <w:rsid w:val="00B47730"/>
    <w:rsid w:val="00C66EFB"/>
    <w:rsid w:val="00CB0664"/>
    <w:rsid w:val="00D84819"/>
    <w:rsid w:val="00DA0640"/>
    <w:rsid w:val="00E27F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FDD58F"/>
  <w14:defaultImageDpi w14:val="300"/>
  <w15:docId w15:val="{3AF14435-A280-48DF-98DF-92358AAE1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1E293B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453</Words>
  <Characters>2584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Amirul Ashraf</cp:lastModifiedBy>
  <cp:revision>3</cp:revision>
  <dcterms:created xsi:type="dcterms:W3CDTF">2013-12-23T23:15:00Z</dcterms:created>
  <dcterms:modified xsi:type="dcterms:W3CDTF">2026-10-27T10:25:00Z</dcterms:modified>
  <cp:category/>
</cp:coreProperties>
</file>