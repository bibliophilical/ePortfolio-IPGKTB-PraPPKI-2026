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DA00" w14:textId="77777777" w:rsidR="001821BC" w:rsidRDefault="00000000">
      <w:pPr>
        <w:keepNext/>
        <w:spacing w:before="280" w:after="120"/>
      </w:pPr>
      <w:r>
        <w:rPr>
          <w:b/>
          <w:color w:val="2563EB"/>
          <w:sz w:val="24"/>
        </w:rPr>
        <w:t>BORANG 4.1: MINIT MESYUARAT / REKOD CATATAN SIDANG RPI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977"/>
        <w:gridCol w:w="4090"/>
        <w:gridCol w:w="1977"/>
        <w:gridCol w:w="2092"/>
      </w:tblGrid>
      <w:tr w:rsidR="001821BC" w14:paraId="0D30FF1A" w14:textId="77777777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5F477" w14:textId="77777777" w:rsidR="001821BC" w:rsidRDefault="00000000">
            <w:pPr>
              <w:spacing w:before="40" w:after="40"/>
            </w:pPr>
            <w:r>
              <w:rPr>
                <w:b/>
              </w:rPr>
              <w:t>Nama Murid: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03120" w14:textId="77777777" w:rsidR="001821BC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985CC" w14:textId="77777777" w:rsidR="001821BC" w:rsidRDefault="00000000">
            <w:pPr>
              <w:spacing w:before="40" w:after="40"/>
            </w:pPr>
            <w:r>
              <w:rPr>
                <w:b/>
              </w:rPr>
              <w:t>Tarikh Mesyuarat: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EAF89" w14:textId="77777777" w:rsidR="001821BC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1821BC" w14:paraId="7D459053" w14:textId="77777777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7443D" w14:textId="77777777" w:rsidR="001821BC" w:rsidRDefault="00000000">
            <w:pPr>
              <w:spacing w:before="40" w:after="40"/>
            </w:pPr>
            <w:r>
              <w:rPr>
                <w:b/>
              </w:rPr>
              <w:t>Kelas / Kategori: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1B00D" w14:textId="77777777" w:rsidR="001821BC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BBF0A" w14:textId="77777777" w:rsidR="001821BC" w:rsidRDefault="00000000">
            <w:pPr>
              <w:spacing w:before="40" w:after="40"/>
            </w:pPr>
            <w:r>
              <w:rPr>
                <w:b/>
              </w:rPr>
              <w:t>Masa / Tempat: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C8DB8" w14:textId="77777777" w:rsidR="001821BC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1821BC" w14:paraId="602F19C6" w14:textId="77777777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EC11A" w14:textId="77777777" w:rsidR="001821BC" w:rsidRDefault="00000000">
            <w:pPr>
              <w:spacing w:before="40" w:after="40"/>
            </w:pPr>
            <w:r>
              <w:rPr>
                <w:b/>
              </w:rPr>
              <w:t>Pengerusi Mesyuarat: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2F383" w14:textId="77777777" w:rsidR="001821BC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4C62D" w14:textId="77777777" w:rsidR="001821BC" w:rsidRDefault="00000000">
            <w:pPr>
              <w:spacing w:before="40" w:after="40"/>
            </w:pPr>
            <w:r>
              <w:rPr>
                <w:b/>
              </w:rPr>
              <w:t>Bil. Sidang: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3812A" w14:textId="77777777" w:rsidR="001821BC" w:rsidRDefault="00000000">
            <w:pPr>
              <w:spacing w:before="40" w:after="40"/>
            </w:pPr>
            <w:r>
              <w:t>Bil. 1 / 2026</w:t>
            </w:r>
          </w:p>
        </w:tc>
      </w:tr>
    </w:tbl>
    <w:p w14:paraId="09FCA1F7" w14:textId="77777777" w:rsidR="001821BC" w:rsidRDefault="00000000">
      <w:pPr>
        <w:keepNext/>
        <w:spacing w:before="200" w:after="80"/>
      </w:pPr>
      <w:r>
        <w:rPr>
          <w:b/>
          <w:sz w:val="22"/>
        </w:rPr>
        <w:t>1. Kehadiran Ahli Sidang RPI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41"/>
        <w:gridCol w:w="5447"/>
        <w:gridCol w:w="3864"/>
      </w:tblGrid>
      <w:tr w:rsidR="001821BC" w14:paraId="1944AFF5" w14:textId="77777777">
        <w:trPr>
          <w:jc w:val="center"/>
        </w:trPr>
        <w:tc>
          <w:tcPr>
            <w:tcW w:w="864" w:type="dxa"/>
            <w:shd w:val="clear" w:color="auto" w:fill="2563EB"/>
          </w:tcPr>
          <w:p w14:paraId="3BDE3CD3" w14:textId="77777777" w:rsidR="001821BC" w:rsidRDefault="00000000">
            <w:r>
              <w:rPr>
                <w:b/>
                <w:color w:val="FFFFFF"/>
              </w:rPr>
              <w:t>Bil</w:t>
            </w:r>
          </w:p>
        </w:tc>
        <w:tc>
          <w:tcPr>
            <w:tcW w:w="5472" w:type="dxa"/>
            <w:shd w:val="clear" w:color="auto" w:fill="2563EB"/>
          </w:tcPr>
          <w:p w14:paraId="57D0380D" w14:textId="77777777" w:rsidR="001821BC" w:rsidRDefault="00000000">
            <w:r>
              <w:rPr>
                <w:b/>
                <w:color w:val="FFFFFF"/>
              </w:rPr>
              <w:t>Nama Ahli Mesyuarat</w:t>
            </w:r>
          </w:p>
        </w:tc>
        <w:tc>
          <w:tcPr>
            <w:tcW w:w="4032" w:type="dxa"/>
            <w:shd w:val="clear" w:color="auto" w:fill="2563EB"/>
          </w:tcPr>
          <w:p w14:paraId="6A033CE9" w14:textId="77777777" w:rsidR="001821BC" w:rsidRDefault="00000000">
            <w:r>
              <w:rPr>
                <w:b/>
                <w:color w:val="FFFFFF"/>
              </w:rPr>
              <w:t>Peranan / Jawatan (Pentadbir / Guru / Ibu Bapa / Terapis)</w:t>
            </w:r>
          </w:p>
        </w:tc>
      </w:tr>
      <w:tr w:rsidR="001821BC" w14:paraId="24D45EDC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1F0066" w14:textId="77777777" w:rsidR="001821BC" w:rsidRDefault="00000000">
            <w:pPr>
              <w:spacing w:before="40" w:after="40"/>
            </w:pPr>
            <w:r>
              <w:t>1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5F444F" w14:textId="77777777" w:rsidR="001821BC" w:rsidRDefault="00000000">
            <w:pPr>
              <w:spacing w:before="40" w:after="40"/>
            </w:pPr>
            <w:r>
              <w:t>........................................................................................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CC8343" w14:textId="77777777" w:rsidR="001821BC" w:rsidRDefault="00000000">
            <w:pPr>
              <w:spacing w:before="40" w:after="40"/>
            </w:pPr>
            <w:r>
              <w:t>Pentadbir / PK Pendidikan Khas</w:t>
            </w:r>
          </w:p>
        </w:tc>
      </w:tr>
      <w:tr w:rsidR="001821BC" w14:paraId="329E76C7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7D646" w14:textId="77777777" w:rsidR="001821BC" w:rsidRDefault="00000000">
            <w:pPr>
              <w:spacing w:before="40" w:after="40"/>
            </w:pPr>
            <w:r>
              <w:t>2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F3DF53" w14:textId="77777777" w:rsidR="001821BC" w:rsidRDefault="00000000">
            <w:pPr>
              <w:spacing w:before="40" w:after="40"/>
            </w:pPr>
            <w:r>
              <w:t>........................................................................................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CB26DB" w14:textId="77777777" w:rsidR="001821BC" w:rsidRDefault="00000000">
            <w:pPr>
              <w:spacing w:before="40" w:after="40"/>
            </w:pPr>
            <w:r>
              <w:t>Guru Penyelaras RPI / Guru Kelas</w:t>
            </w:r>
          </w:p>
        </w:tc>
      </w:tr>
      <w:tr w:rsidR="001821BC" w14:paraId="3E50030F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3F7442" w14:textId="77777777" w:rsidR="001821BC" w:rsidRDefault="00000000">
            <w:pPr>
              <w:spacing w:before="40" w:after="40"/>
            </w:pPr>
            <w:r>
              <w:t>3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5BB1CA" w14:textId="77777777" w:rsidR="001821BC" w:rsidRDefault="00000000">
            <w:pPr>
              <w:spacing w:before="40" w:after="40"/>
            </w:pPr>
            <w:r>
              <w:t>........................................................................................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C05380" w14:textId="77777777" w:rsidR="001821BC" w:rsidRDefault="00000000">
            <w:pPr>
              <w:spacing w:before="40" w:after="40"/>
            </w:pPr>
            <w:r>
              <w:t>Ibu Bapa / Penjaga Murid</w:t>
            </w:r>
          </w:p>
        </w:tc>
      </w:tr>
      <w:tr w:rsidR="001821BC" w14:paraId="33E5C2A6" w14:textId="77777777">
        <w:trPr>
          <w:jc w:val="center"/>
        </w:trPr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921AB6" w14:textId="77777777" w:rsidR="001821BC" w:rsidRDefault="00000000">
            <w:pPr>
              <w:spacing w:before="40" w:after="40"/>
            </w:pPr>
            <w:r>
              <w:t>4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177DCC" w14:textId="77777777" w:rsidR="001821BC" w:rsidRDefault="00000000">
            <w:pPr>
              <w:spacing w:before="40" w:after="40"/>
            </w:pPr>
            <w:r>
              <w:t>........................................................................................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41F877" w14:textId="77777777" w:rsidR="001821BC" w:rsidRDefault="00000000">
            <w:pPr>
              <w:spacing w:before="40" w:after="40"/>
            </w:pPr>
            <w:r>
              <w:t>Guru Mata Pelajaran / Terapis / 3P</w:t>
            </w:r>
          </w:p>
        </w:tc>
      </w:tr>
    </w:tbl>
    <w:p w14:paraId="106936D8" w14:textId="77777777" w:rsidR="001821BC" w:rsidRDefault="00000000">
      <w:pPr>
        <w:keepNext/>
        <w:spacing w:before="200" w:after="80"/>
      </w:pPr>
      <w:r>
        <w:rPr>
          <w:b/>
          <w:sz w:val="22"/>
        </w:rPr>
        <w:t>2. Ringkasan Perbincangan &amp; Keputusan Sidang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644"/>
        <w:gridCol w:w="6492"/>
      </w:tblGrid>
      <w:tr w:rsidR="001821BC" w14:paraId="06326FA0" w14:textId="77777777" w:rsidTr="00F31B4B">
        <w:trPr>
          <w:trHeight w:val="1016"/>
          <w:jc w:val="center"/>
        </w:trPr>
        <w:tc>
          <w:tcPr>
            <w:tcW w:w="36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9BC75" w14:textId="77777777" w:rsidR="001821BC" w:rsidRDefault="00000000">
            <w:r>
              <w:rPr>
                <w:b/>
              </w:rPr>
              <w:t xml:space="preserve">Agenda 1: </w:t>
            </w:r>
            <w:proofErr w:type="spellStart"/>
            <w:r>
              <w:rPr>
                <w:b/>
              </w:rPr>
              <w:t>Pembentangan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Taksiran</w:t>
            </w:r>
            <w:proofErr w:type="spellEnd"/>
            <w:r>
              <w:rPr>
                <w:b/>
              </w:rPr>
              <w:t xml:space="preserve"> Awal &amp; Analisis Murid</w:t>
            </w:r>
          </w:p>
        </w:tc>
        <w:tc>
          <w:tcPr>
            <w:tcW w:w="64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F2178" w14:textId="77777777" w:rsidR="00F31B4B" w:rsidRDefault="00000000">
            <w:r>
              <w:t>• Ulasan Guru Penyelaras mengenai kekuatan &amp; kelemahan murid:</w:t>
            </w:r>
            <w:r>
              <w:br/>
              <w:t xml:space="preserve">  .......................................................................................................................................................</w:t>
            </w:r>
          </w:p>
          <w:p w14:paraId="0A58D0A7" w14:textId="61238A57" w:rsidR="001821BC" w:rsidRDefault="00000000">
            <w:r>
              <w:br/>
              <w:t>• Maklum balas &amp; pandangan ibu bapa/penjaga:</w:t>
            </w:r>
            <w:r>
              <w:br/>
              <w:t xml:space="preserve">  .......................................................................................................................................................</w:t>
            </w:r>
          </w:p>
          <w:p w14:paraId="066FB2FE" w14:textId="77777777" w:rsidR="00F31B4B" w:rsidRDefault="00F31B4B"/>
        </w:tc>
      </w:tr>
      <w:tr w:rsidR="001821BC" w14:paraId="229B356C" w14:textId="77777777" w:rsidTr="00F31B4B">
        <w:trPr>
          <w:jc w:val="center"/>
        </w:trPr>
        <w:tc>
          <w:tcPr>
            <w:tcW w:w="36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10D30" w14:textId="77777777" w:rsidR="001821BC" w:rsidRDefault="00000000">
            <w:r>
              <w:rPr>
                <w:b/>
              </w:rPr>
              <w:t xml:space="preserve">Agenda 2: </w:t>
            </w:r>
            <w:proofErr w:type="spellStart"/>
            <w:r>
              <w:rPr>
                <w:b/>
              </w:rPr>
              <w:t>Penetapan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Matlamat</w:t>
            </w:r>
            <w:proofErr w:type="spellEnd"/>
            <w:r>
              <w:rPr>
                <w:b/>
              </w:rPr>
              <w:t xml:space="preserve"> SMART (MJP &amp; MJPk)</w:t>
            </w:r>
          </w:p>
        </w:tc>
        <w:tc>
          <w:tcPr>
            <w:tcW w:w="64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6FD63" w14:textId="77777777" w:rsidR="00F31B4B" w:rsidRDefault="00000000">
            <w:r>
              <w:t>• Matlamat Jangka Panjang (MJP) yang dipersetujui:</w:t>
            </w:r>
            <w:r>
              <w:br/>
              <w:t xml:space="preserve">  .......................................................................................................................................................</w:t>
            </w:r>
          </w:p>
          <w:p w14:paraId="73F3107F" w14:textId="4ECCD292" w:rsidR="001821BC" w:rsidRDefault="00000000">
            <w:r>
              <w:br/>
              <w:t>• Pindaan / Penambahbaikan objektif MJPk (jika ada):</w:t>
            </w:r>
            <w:r>
              <w:br/>
              <w:t xml:space="preserve">  .......................................................................................................................................................</w:t>
            </w:r>
          </w:p>
          <w:p w14:paraId="5593CFE4" w14:textId="77777777" w:rsidR="00F31B4B" w:rsidRDefault="00F31B4B"/>
        </w:tc>
      </w:tr>
      <w:tr w:rsidR="001821BC" w14:paraId="49B283DB" w14:textId="77777777" w:rsidTr="00F31B4B">
        <w:trPr>
          <w:jc w:val="center"/>
        </w:trPr>
        <w:tc>
          <w:tcPr>
            <w:tcW w:w="36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D30AC" w14:textId="77777777" w:rsidR="001821BC" w:rsidRDefault="00000000">
            <w:r>
              <w:rPr>
                <w:b/>
              </w:rPr>
              <w:lastRenderedPageBreak/>
              <w:t>Agenda 3: Strategi Intervensi &amp; Peranan Rumah/Sekolah</w:t>
            </w:r>
          </w:p>
        </w:tc>
        <w:tc>
          <w:tcPr>
            <w:tcW w:w="64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1186B" w14:textId="77777777" w:rsidR="001821BC" w:rsidRDefault="00000000">
            <w:r>
              <w:t>• Strategi pengajaran &amp; bahan (BBB) khas yang dipersetujui:</w:t>
            </w:r>
            <w:r>
              <w:br/>
              <w:t xml:space="preserve">  .......................................................................................................................................................</w:t>
            </w:r>
            <w:r>
              <w:br/>
              <w:t>• Komitmen latihan pengukuhan di rumah oleh ibu bapa:</w:t>
            </w:r>
            <w:r>
              <w:br/>
              <w:t xml:space="preserve">  .......................................................................................................................................................</w:t>
            </w:r>
          </w:p>
        </w:tc>
      </w:tr>
      <w:tr w:rsidR="001821BC" w14:paraId="6D9EE34F" w14:textId="77777777" w:rsidTr="00F31B4B">
        <w:trPr>
          <w:jc w:val="center"/>
        </w:trPr>
        <w:tc>
          <w:tcPr>
            <w:tcW w:w="36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9513B" w14:textId="77777777" w:rsidR="001821BC" w:rsidRDefault="00000000">
            <w:r>
              <w:rPr>
                <w:b/>
              </w:rPr>
              <w:t>Agenda 4: Keputusan Sebulat Suara Sidang</w:t>
            </w:r>
          </w:p>
        </w:tc>
        <w:tc>
          <w:tcPr>
            <w:tcW w:w="64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E3B1F" w14:textId="77777777" w:rsidR="001821BC" w:rsidRDefault="00000000">
            <w:r>
              <w:t>[  ] Draf RPI DITERIMA TANPA PINDAAN</w:t>
            </w:r>
            <w:r>
              <w:br/>
              <w:t>[  ] Draf RPI DITERIMA DENGAN PINDAAN SEPERTI DI ATAS</w:t>
            </w:r>
            <w:r>
              <w:br/>
              <w:t>[  ] Draf RPI DITANGGUHKAN UNTUK PENILAIAN SEMULA</w:t>
            </w:r>
          </w:p>
        </w:tc>
      </w:tr>
    </w:tbl>
    <w:p w14:paraId="03833FBE" w14:textId="585B969B" w:rsidR="001821BC" w:rsidRDefault="001821BC"/>
    <w:sectPr w:rsidR="001821B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598925">
    <w:abstractNumId w:val="8"/>
  </w:num>
  <w:num w:numId="2" w16cid:durableId="282419504">
    <w:abstractNumId w:val="6"/>
  </w:num>
  <w:num w:numId="3" w16cid:durableId="1344891384">
    <w:abstractNumId w:val="5"/>
  </w:num>
  <w:num w:numId="4" w16cid:durableId="2127701383">
    <w:abstractNumId w:val="4"/>
  </w:num>
  <w:num w:numId="5" w16cid:durableId="1849557659">
    <w:abstractNumId w:val="7"/>
  </w:num>
  <w:num w:numId="6" w16cid:durableId="40861373">
    <w:abstractNumId w:val="3"/>
  </w:num>
  <w:num w:numId="7" w16cid:durableId="77289369">
    <w:abstractNumId w:val="2"/>
  </w:num>
  <w:num w:numId="8" w16cid:durableId="27417268">
    <w:abstractNumId w:val="1"/>
  </w:num>
  <w:num w:numId="9" w16cid:durableId="59185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1BC"/>
    <w:rsid w:val="0029639D"/>
    <w:rsid w:val="00326F90"/>
    <w:rsid w:val="003F3875"/>
    <w:rsid w:val="00AA1D8D"/>
    <w:rsid w:val="00B47730"/>
    <w:rsid w:val="00CB0664"/>
    <w:rsid w:val="00F31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F1C68"/>
  <w14:defaultImageDpi w14:val="300"/>
  <w15:docId w15:val="{E147B929-ABEB-4A4E-AF32-349EC24E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Amirul Ashraf</cp:lastModifiedBy>
  <cp:revision>2</cp:revision>
  <dcterms:created xsi:type="dcterms:W3CDTF">2013-12-23T23:15:00Z</dcterms:created>
  <dcterms:modified xsi:type="dcterms:W3CDTF">2026-10-27T10:18:00Z</dcterms:modified>
  <cp:category/>
</cp:coreProperties>
</file>