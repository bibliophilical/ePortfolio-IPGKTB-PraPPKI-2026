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3D0D" w14:textId="77777777" w:rsidR="00222950" w:rsidRDefault="00000000">
      <w:pPr>
        <w:keepNext/>
        <w:spacing w:before="280" w:after="120"/>
      </w:pPr>
      <w:r>
        <w:rPr>
          <w:b/>
          <w:color w:val="0D9488"/>
          <w:sz w:val="24"/>
        </w:rPr>
        <w:t>BORANG 2.1: REKOD PROFIL MURID &amp; MATRIKS ANALISIS KEPERLUAN INTERVENSI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944"/>
        <w:gridCol w:w="4090"/>
        <w:gridCol w:w="2059"/>
        <w:gridCol w:w="2043"/>
      </w:tblGrid>
      <w:tr w:rsidR="00222950" w14:paraId="35F611F6" w14:textId="77777777">
        <w:trPr>
          <w:jc w:val="center"/>
        </w:trPr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FE3A7" w14:textId="77777777" w:rsidR="00222950" w:rsidRDefault="00000000">
            <w:pPr>
              <w:spacing w:before="40" w:after="40"/>
            </w:pPr>
            <w:r>
              <w:rPr>
                <w:b/>
              </w:rPr>
              <w:t>Nama Murid: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D65E4" w14:textId="77777777" w:rsidR="00222950" w:rsidRDefault="00000000">
            <w:pPr>
              <w:spacing w:before="40" w:after="40"/>
            </w:pPr>
            <w:r>
              <w:t>......................................................................</w:t>
            </w:r>
          </w:p>
        </w:tc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ACF25" w14:textId="77777777" w:rsidR="00222950" w:rsidRDefault="00000000">
            <w:pPr>
              <w:spacing w:before="40" w:after="40"/>
            </w:pPr>
            <w:r>
              <w:rPr>
                <w:b/>
              </w:rPr>
              <w:t>No. MyKid/OKU: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986D3" w14:textId="77777777" w:rsidR="00222950" w:rsidRDefault="00000000">
            <w:pPr>
              <w:spacing w:before="40" w:after="40"/>
            </w:pPr>
            <w:r>
              <w:t>........................</w:t>
            </w:r>
          </w:p>
        </w:tc>
      </w:tr>
      <w:tr w:rsidR="00222950" w14:paraId="40B2834A" w14:textId="77777777">
        <w:trPr>
          <w:jc w:val="center"/>
        </w:trPr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BE4E2" w14:textId="77777777" w:rsidR="00222950" w:rsidRDefault="00000000">
            <w:pPr>
              <w:spacing w:before="40" w:after="40"/>
            </w:pPr>
            <w:r>
              <w:rPr>
                <w:b/>
              </w:rPr>
              <w:t>Kelas / Kategori: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875C4" w14:textId="77777777" w:rsidR="00222950" w:rsidRDefault="00000000">
            <w:pPr>
              <w:spacing w:before="40" w:after="40"/>
            </w:pPr>
            <w:r>
              <w:t>......................................................................</w:t>
            </w:r>
          </w:p>
        </w:tc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A9481" w14:textId="77777777" w:rsidR="00222950" w:rsidRDefault="00000000">
            <w:pPr>
              <w:spacing w:before="40" w:after="40"/>
            </w:pPr>
            <w:r>
              <w:rPr>
                <w:b/>
              </w:rPr>
              <w:t>Tarikh Analisis: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FEA75" w14:textId="77777777" w:rsidR="00222950" w:rsidRDefault="00000000">
            <w:pPr>
              <w:spacing w:before="40" w:after="40"/>
            </w:pPr>
            <w:r>
              <w:t>........................</w:t>
            </w:r>
          </w:p>
        </w:tc>
      </w:tr>
      <w:tr w:rsidR="00222950" w14:paraId="1CFD6AD6" w14:textId="77777777">
        <w:trPr>
          <w:jc w:val="center"/>
        </w:trPr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3803B" w14:textId="77777777" w:rsidR="00222950" w:rsidRDefault="00000000">
            <w:pPr>
              <w:spacing w:before="40" w:after="40"/>
            </w:pPr>
            <w:r>
              <w:rPr>
                <w:b/>
              </w:rPr>
              <w:t>Guru Penyelaras: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B22D0" w14:textId="77777777" w:rsidR="00222950" w:rsidRDefault="00000000">
            <w:pPr>
              <w:spacing w:before="40" w:after="40"/>
            </w:pPr>
            <w:r>
              <w:t>......................................................................</w:t>
            </w:r>
          </w:p>
        </w:tc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35510" w14:textId="77777777" w:rsidR="00222950" w:rsidRDefault="00000000">
            <w:pPr>
              <w:spacing w:before="40" w:after="40"/>
            </w:pPr>
            <w:r>
              <w:rPr>
                <w:b/>
              </w:rPr>
              <w:t>Sesi Persekolahan: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315EF" w14:textId="77777777" w:rsidR="00222950" w:rsidRDefault="00000000">
            <w:pPr>
              <w:spacing w:before="40" w:after="40"/>
            </w:pPr>
            <w:r>
              <w:t>........................</w:t>
            </w:r>
          </w:p>
        </w:tc>
      </w:tr>
    </w:tbl>
    <w:p w14:paraId="40F854A1" w14:textId="77777777" w:rsidR="00222950" w:rsidRDefault="00000000">
      <w:pPr>
        <w:keepNext/>
        <w:spacing w:before="200" w:after="80"/>
      </w:pPr>
      <w:r>
        <w:rPr>
          <w:b/>
          <w:sz w:val="22"/>
        </w:rPr>
        <w:t>A. Matriks Analisis Keperluan (Strength &amp; Need Matrix)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272"/>
        <w:gridCol w:w="2488"/>
        <w:gridCol w:w="2575"/>
        <w:gridCol w:w="2817"/>
      </w:tblGrid>
      <w:tr w:rsidR="00222950" w14:paraId="1716ABFA" w14:textId="77777777">
        <w:trPr>
          <w:jc w:val="center"/>
        </w:trPr>
        <w:tc>
          <w:tcPr>
            <w:tcW w:w="2592" w:type="dxa"/>
            <w:shd w:val="clear" w:color="auto" w:fill="0D9488"/>
          </w:tcPr>
          <w:p w14:paraId="11D389DF" w14:textId="77777777" w:rsidR="00222950" w:rsidRDefault="00000000">
            <w:pPr>
              <w:jc w:val="center"/>
            </w:pPr>
            <w:r>
              <w:rPr>
                <w:b/>
                <w:color w:val="FFFFFF"/>
              </w:rPr>
              <w:t>Domain Perkembangan</w:t>
            </w:r>
          </w:p>
        </w:tc>
        <w:tc>
          <w:tcPr>
            <w:tcW w:w="3168" w:type="dxa"/>
            <w:shd w:val="clear" w:color="auto" w:fill="0D9488"/>
          </w:tcPr>
          <w:p w14:paraId="7B5CDA45" w14:textId="77777777" w:rsidR="00222950" w:rsidRDefault="00000000">
            <w:pPr>
              <w:jc w:val="center"/>
            </w:pPr>
            <w:r>
              <w:rPr>
                <w:b/>
                <w:color w:val="FFFFFF"/>
              </w:rPr>
              <w:t>Kekuatan &amp; Kelebihan Sedia Ada</w:t>
            </w:r>
          </w:p>
        </w:tc>
        <w:tc>
          <w:tcPr>
            <w:tcW w:w="3168" w:type="dxa"/>
            <w:shd w:val="clear" w:color="auto" w:fill="0D9488"/>
          </w:tcPr>
          <w:p w14:paraId="342E73FD" w14:textId="77777777" w:rsidR="00222950" w:rsidRDefault="00000000">
            <w:pPr>
              <w:jc w:val="center"/>
            </w:pPr>
            <w:r>
              <w:rPr>
                <w:b/>
                <w:color w:val="FFFFFF"/>
              </w:rPr>
              <w:t>Isu / Masalah Utama Diperhatikan</w:t>
            </w:r>
          </w:p>
        </w:tc>
        <w:tc>
          <w:tcPr>
            <w:tcW w:w="1440" w:type="dxa"/>
            <w:shd w:val="clear" w:color="auto" w:fill="0D9488"/>
          </w:tcPr>
          <w:p w14:paraId="7524928A" w14:textId="77777777" w:rsidR="00222950" w:rsidRDefault="00000000">
            <w:pPr>
              <w:jc w:val="center"/>
            </w:pPr>
            <w:r>
              <w:rPr>
                <w:b/>
                <w:color w:val="FFFFFF"/>
              </w:rPr>
              <w:t>Tahap Keutamaan (Tinggi/Sederhana/Rendah)</w:t>
            </w:r>
          </w:p>
        </w:tc>
      </w:tr>
      <w:tr w:rsidR="00222950" w14:paraId="709053CB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D04267" w14:textId="77777777" w:rsidR="00222950" w:rsidRDefault="00000000">
            <w:pPr>
              <w:spacing w:before="40" w:after="40"/>
            </w:pPr>
            <w:r>
              <w:rPr>
                <w:b/>
              </w:rPr>
              <w:t>Kognitif &amp; Pengamatan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90462D" w14:textId="77777777" w:rsidR="00222950" w:rsidRDefault="00000000">
            <w:pPr>
              <w:spacing w:before="40" w:after="40"/>
            </w:pPr>
            <w:r>
              <w:t xml:space="preserve">• 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E1279B" w14:textId="77777777" w:rsidR="00222950" w:rsidRDefault="00000000">
            <w:pPr>
              <w:spacing w:before="40" w:after="40"/>
            </w:pPr>
            <w:r>
              <w:t xml:space="preserve">• 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B9376F" w14:textId="77777777" w:rsidR="00222950" w:rsidRDefault="00000000">
            <w:pPr>
              <w:spacing w:before="40" w:after="40"/>
              <w:jc w:val="center"/>
            </w:pPr>
            <w:r>
              <w:t>[  ]</w:t>
            </w:r>
          </w:p>
        </w:tc>
      </w:tr>
      <w:tr w:rsidR="00222950" w14:paraId="4B7CCD58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EB94F8" w14:textId="77777777" w:rsidR="00222950" w:rsidRDefault="00000000">
            <w:pPr>
              <w:spacing w:before="40" w:after="40"/>
            </w:pPr>
            <w:r>
              <w:rPr>
                <w:b/>
              </w:rPr>
              <w:t>Bahasa &amp; Komunikasi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BEE29B" w14:textId="77777777" w:rsidR="00222950" w:rsidRDefault="00000000">
            <w:pPr>
              <w:spacing w:before="40" w:after="40"/>
            </w:pPr>
            <w:r>
              <w:t xml:space="preserve">• 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083F89" w14:textId="77777777" w:rsidR="00222950" w:rsidRDefault="00000000">
            <w:pPr>
              <w:spacing w:before="40" w:after="40"/>
            </w:pPr>
            <w:r>
              <w:t xml:space="preserve">• 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7A1B79" w14:textId="77777777" w:rsidR="00222950" w:rsidRDefault="00000000">
            <w:pPr>
              <w:spacing w:before="40" w:after="40"/>
              <w:jc w:val="center"/>
            </w:pPr>
            <w:r>
              <w:t>[  ]</w:t>
            </w:r>
          </w:p>
        </w:tc>
      </w:tr>
      <w:tr w:rsidR="00222950" w14:paraId="5CD961B9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DE8CE4" w14:textId="77777777" w:rsidR="00222950" w:rsidRDefault="00000000">
            <w:pPr>
              <w:spacing w:before="40" w:after="40"/>
            </w:pPr>
            <w:r>
              <w:rPr>
                <w:b/>
              </w:rPr>
              <w:t>Motor Kasar &amp; Halus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CFAF71" w14:textId="77777777" w:rsidR="00222950" w:rsidRDefault="00000000">
            <w:pPr>
              <w:spacing w:before="40" w:after="40"/>
            </w:pPr>
            <w:r>
              <w:t xml:space="preserve">• 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8A46C3" w14:textId="77777777" w:rsidR="00222950" w:rsidRDefault="00000000">
            <w:pPr>
              <w:spacing w:before="40" w:after="40"/>
            </w:pPr>
            <w:r>
              <w:t xml:space="preserve">• 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C96FF8" w14:textId="77777777" w:rsidR="00222950" w:rsidRDefault="00000000">
            <w:pPr>
              <w:spacing w:before="40" w:after="40"/>
              <w:jc w:val="center"/>
            </w:pPr>
            <w:r>
              <w:t>[  ]</w:t>
            </w:r>
          </w:p>
        </w:tc>
      </w:tr>
      <w:tr w:rsidR="00222950" w14:paraId="6D6096CB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86CDE0" w14:textId="77777777" w:rsidR="00222950" w:rsidRDefault="00000000">
            <w:pPr>
              <w:spacing w:before="40" w:after="40"/>
            </w:pPr>
            <w:r>
              <w:rPr>
                <w:b/>
              </w:rPr>
              <w:t>Sosioemosi &amp; Tingkah Laku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94D1C8" w14:textId="77777777" w:rsidR="00222950" w:rsidRDefault="00000000">
            <w:pPr>
              <w:spacing w:before="40" w:after="40"/>
            </w:pPr>
            <w:r>
              <w:t xml:space="preserve">• 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40C378" w14:textId="77777777" w:rsidR="00222950" w:rsidRDefault="00000000">
            <w:pPr>
              <w:spacing w:before="40" w:after="40"/>
            </w:pPr>
            <w:r>
              <w:t xml:space="preserve">• 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9795F4" w14:textId="77777777" w:rsidR="00222950" w:rsidRDefault="00000000">
            <w:pPr>
              <w:spacing w:before="40" w:after="40"/>
              <w:jc w:val="center"/>
            </w:pPr>
            <w:r>
              <w:t>[  ]</w:t>
            </w:r>
          </w:p>
        </w:tc>
      </w:tr>
      <w:tr w:rsidR="00222950" w14:paraId="46633C74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85CBD4" w14:textId="77777777" w:rsidR="00222950" w:rsidRDefault="00000000">
            <w:pPr>
              <w:spacing w:before="40" w:after="40"/>
            </w:pPr>
            <w:r>
              <w:rPr>
                <w:b/>
              </w:rPr>
              <w:t>Pengurusan Diri &amp; Adaptif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E95504" w14:textId="77777777" w:rsidR="00222950" w:rsidRDefault="00000000">
            <w:pPr>
              <w:spacing w:before="40" w:after="40"/>
            </w:pPr>
            <w:r>
              <w:t xml:space="preserve">• 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6F3B7E" w14:textId="77777777" w:rsidR="00222950" w:rsidRDefault="00000000">
            <w:pPr>
              <w:spacing w:before="40" w:after="40"/>
            </w:pPr>
            <w:r>
              <w:t xml:space="preserve">• 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4A1DBA" w14:textId="77777777" w:rsidR="00222950" w:rsidRDefault="00000000">
            <w:pPr>
              <w:spacing w:before="40" w:after="40"/>
              <w:jc w:val="center"/>
            </w:pPr>
            <w:r>
              <w:t>[  ]</w:t>
            </w:r>
          </w:p>
        </w:tc>
      </w:tr>
    </w:tbl>
    <w:p w14:paraId="6813020F" w14:textId="77777777" w:rsidR="00222950" w:rsidRDefault="00000000">
      <w:pPr>
        <w:keepNext/>
        <w:spacing w:before="200" w:after="80"/>
      </w:pPr>
      <w:r>
        <w:rPr>
          <w:b/>
          <w:sz w:val="22"/>
        </w:rPr>
        <w:t>B. Rumusan Keutamaan Intervensi RPI (Priority Selection)</w:t>
      </w:r>
    </w:p>
    <w:p w14:paraId="3C42E413" w14:textId="77777777" w:rsidR="00222950" w:rsidRDefault="00000000">
      <w:pPr>
        <w:spacing w:after="120"/>
      </w:pPr>
      <w:r>
        <w:t>Berdasarkan matriks analisis di atas, tentukan 1 hingga 2 isu utama yang menjadi **keutamaan mendesak** untuk intervensi RPI kitaran ini:</w:t>
      </w:r>
      <w:r>
        <w:br/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899"/>
        <w:gridCol w:w="3363"/>
        <w:gridCol w:w="3890"/>
      </w:tblGrid>
      <w:tr w:rsidR="00222950" w14:paraId="00E4E6A4" w14:textId="77777777">
        <w:trPr>
          <w:jc w:val="center"/>
        </w:trPr>
        <w:tc>
          <w:tcPr>
            <w:tcW w:w="3312" w:type="dxa"/>
            <w:shd w:val="clear" w:color="auto" w:fill="1E293B"/>
          </w:tcPr>
          <w:p w14:paraId="6D347295" w14:textId="77777777" w:rsidR="00222950" w:rsidRDefault="00000000">
            <w:r>
              <w:rPr>
                <w:b/>
                <w:color w:val="FFFFFF"/>
              </w:rPr>
              <w:t>Keutamaan</w:t>
            </w:r>
          </w:p>
        </w:tc>
        <w:tc>
          <w:tcPr>
            <w:tcW w:w="3312" w:type="dxa"/>
            <w:shd w:val="clear" w:color="auto" w:fill="1E293B"/>
          </w:tcPr>
          <w:p w14:paraId="101CBB7D" w14:textId="77777777" w:rsidR="00222950" w:rsidRDefault="00000000">
            <w:r>
              <w:rPr>
                <w:b/>
                <w:color w:val="FFFFFF"/>
              </w:rPr>
              <w:t>Fokus Domain &amp; Isu Utama</w:t>
            </w:r>
          </w:p>
        </w:tc>
        <w:tc>
          <w:tcPr>
            <w:tcW w:w="3312" w:type="dxa"/>
            <w:shd w:val="clear" w:color="auto" w:fill="1E293B"/>
          </w:tcPr>
          <w:p w14:paraId="3951598A" w14:textId="77777777" w:rsidR="00222950" w:rsidRDefault="00000000">
            <w:r>
              <w:rPr>
                <w:b/>
                <w:color w:val="FFFFFF"/>
              </w:rPr>
              <w:t>Justifikasi / Rasional Pemilihan</w:t>
            </w:r>
          </w:p>
        </w:tc>
      </w:tr>
      <w:tr w:rsidR="00222950" w14:paraId="3C7937CC" w14:textId="77777777">
        <w:trPr>
          <w:jc w:val="center"/>
        </w:trPr>
        <w:tc>
          <w:tcPr>
            <w:tcW w:w="172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0DD72" w14:textId="77777777" w:rsidR="00222950" w:rsidRDefault="00000000">
            <w:r>
              <w:rPr>
                <w:b/>
              </w:rPr>
              <w:t>Keutamaan 1</w:t>
            </w:r>
            <w:r>
              <w:rPr>
                <w:b/>
              </w:rPr>
              <w:br/>
              <w:t>(Utama)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C3D46" w14:textId="77777777" w:rsidR="00222950" w:rsidRDefault="00000000">
            <w:r>
              <w:t>Domain:</w:t>
            </w:r>
            <w:r>
              <w:br/>
              <w:t>Isu Utama: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78A16" w14:textId="77777777" w:rsidR="00222950" w:rsidRDefault="00000000">
            <w:r>
              <w:t>Mengapa isu ini perlu diselesaikan terlebih dahulu?</w:t>
            </w:r>
          </w:p>
        </w:tc>
      </w:tr>
      <w:tr w:rsidR="00222950" w14:paraId="1DEA9DC8" w14:textId="77777777">
        <w:trPr>
          <w:jc w:val="center"/>
        </w:trPr>
        <w:tc>
          <w:tcPr>
            <w:tcW w:w="172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E63BB" w14:textId="77777777" w:rsidR="00222950" w:rsidRDefault="00000000">
            <w:r>
              <w:rPr>
                <w:b/>
              </w:rPr>
              <w:t>Keutamaan 2</w:t>
            </w:r>
            <w:r>
              <w:rPr>
                <w:b/>
              </w:rPr>
              <w:br/>
              <w:t>(Sampingan)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4AF82" w14:textId="77777777" w:rsidR="00222950" w:rsidRDefault="00000000">
            <w:r>
              <w:t>Domain:</w:t>
            </w:r>
            <w:r>
              <w:br/>
              <w:t>Isu Utama: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DFF5F" w14:textId="77777777" w:rsidR="00222950" w:rsidRDefault="00000000">
            <w:r>
              <w:t>Bagaimana isu ini menyokong kemajuan murid?</w:t>
            </w:r>
          </w:p>
        </w:tc>
      </w:tr>
    </w:tbl>
    <w:p w14:paraId="4CB3B2F5" w14:textId="6D4284A8" w:rsidR="00222950" w:rsidRDefault="00222950"/>
    <w:sectPr w:rsidR="0022295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759915">
    <w:abstractNumId w:val="8"/>
  </w:num>
  <w:num w:numId="2" w16cid:durableId="247467927">
    <w:abstractNumId w:val="6"/>
  </w:num>
  <w:num w:numId="3" w16cid:durableId="580649176">
    <w:abstractNumId w:val="5"/>
  </w:num>
  <w:num w:numId="4" w16cid:durableId="1606235060">
    <w:abstractNumId w:val="4"/>
  </w:num>
  <w:num w:numId="5" w16cid:durableId="1542090298">
    <w:abstractNumId w:val="7"/>
  </w:num>
  <w:num w:numId="6" w16cid:durableId="440034601">
    <w:abstractNumId w:val="3"/>
  </w:num>
  <w:num w:numId="7" w16cid:durableId="1040130624">
    <w:abstractNumId w:val="2"/>
  </w:num>
  <w:num w:numId="8" w16cid:durableId="1205756630">
    <w:abstractNumId w:val="1"/>
  </w:num>
  <w:num w:numId="9" w16cid:durableId="497575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950"/>
    <w:rsid w:val="00270F9D"/>
    <w:rsid w:val="0029639D"/>
    <w:rsid w:val="00326F90"/>
    <w:rsid w:val="00AA1D8D"/>
    <w:rsid w:val="00B47730"/>
    <w:rsid w:val="00BC40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4A347"/>
  <w14:defaultImageDpi w14:val="300"/>
  <w15:docId w15:val="{3436F085-1044-400F-B2AB-5FCA711F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Amirul Ashraf</cp:lastModifiedBy>
  <cp:revision>2</cp:revision>
  <dcterms:created xsi:type="dcterms:W3CDTF">2013-12-23T23:15:00Z</dcterms:created>
  <dcterms:modified xsi:type="dcterms:W3CDTF">2026-10-27T10:08:00Z</dcterms:modified>
  <cp:category/>
</cp:coreProperties>
</file>