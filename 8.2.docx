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17D8C" w14:textId="6C78C412" w:rsidR="0003414F" w:rsidRDefault="00000000">
      <w:pPr>
        <w:jc w:val="center"/>
      </w:pPr>
      <w:r>
        <w:rPr>
          <w:b/>
          <w:sz w:val="21"/>
        </w:rPr>
        <w:br/>
      </w:r>
      <w:r w:rsidR="005E26FE">
        <w:rPr>
          <w:b/>
          <w:color w:val="4F46E5"/>
          <w:sz w:val="26"/>
        </w:rPr>
        <w:t xml:space="preserve">8.2 </w:t>
      </w:r>
      <w:r>
        <w:rPr>
          <w:b/>
          <w:color w:val="4F46E5"/>
          <w:sz w:val="26"/>
        </w:rPr>
        <w:t>BORANG TRANSIT PENDIDIKAN KHAS &amp; RPI (STANDALONE TRACKER)</w:t>
      </w:r>
      <w:r>
        <w:rPr>
          <w:b/>
          <w:color w:val="4F46E5"/>
          <w:sz w:val="26"/>
        </w:rPr>
        <w:br/>
        <w:t>REKOD PEMANTAUAN KEMAJUAN DAN PENTAKSIRAN HARIAN / MINGGUAN MURID</w:t>
      </w:r>
    </w:p>
    <w:p w14:paraId="702A5AC5" w14:textId="77777777" w:rsidR="0003414F" w:rsidRDefault="0003414F">
      <w:pPr>
        <w:spacing w:after="40"/>
      </w:pPr>
    </w:p>
    <w:p w14:paraId="23E91B99" w14:textId="77777777" w:rsidR="0003414F" w:rsidRDefault="00000000">
      <w:pPr>
        <w:keepNext/>
        <w:spacing w:before="240" w:after="80"/>
      </w:pPr>
      <w:r>
        <w:rPr>
          <w:b/>
          <w:color w:val="4F46E5"/>
          <w:sz w:val="23"/>
        </w:rPr>
        <w:t>1. PROFIL MURID &amp; SASARAN OBJEKTIF RPI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889"/>
        <w:gridCol w:w="2846"/>
        <w:gridCol w:w="2449"/>
        <w:gridCol w:w="4200"/>
      </w:tblGrid>
      <w:tr w:rsidR="0003414F" w14:paraId="7E8DD4ED" w14:textId="77777777">
        <w:trPr>
          <w:jc w:val="center"/>
        </w:trPr>
        <w:tc>
          <w:tcPr>
            <w:tcW w:w="255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482F1" w14:textId="77777777" w:rsidR="0003414F" w:rsidRDefault="00000000">
            <w:pPr>
              <w:spacing w:before="40" w:after="40"/>
            </w:pPr>
            <w:r>
              <w:rPr>
                <w:b/>
              </w:rPr>
              <w:t>Nama Murid:</w:t>
            </w:r>
          </w:p>
        </w:tc>
        <w:tc>
          <w:tcPr>
            <w:tcW w:w="25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02088" w14:textId="77777777" w:rsidR="0003414F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55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CD81A" w14:textId="77777777" w:rsidR="0003414F" w:rsidRDefault="00000000">
            <w:pPr>
              <w:spacing w:before="40" w:after="40"/>
            </w:pPr>
            <w:r>
              <w:rPr>
                <w:b/>
              </w:rPr>
              <w:t>No. OKU / MyKid:</w:t>
            </w:r>
          </w:p>
        </w:tc>
        <w:tc>
          <w:tcPr>
            <w:tcW w:w="25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B16FD" w14:textId="77777777" w:rsidR="0003414F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03414F" w14:paraId="7E429BF2" w14:textId="77777777">
        <w:trPr>
          <w:jc w:val="center"/>
        </w:trPr>
        <w:tc>
          <w:tcPr>
            <w:tcW w:w="255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E9351" w14:textId="77777777" w:rsidR="0003414F" w:rsidRDefault="00000000">
            <w:pPr>
              <w:spacing w:before="40" w:after="40"/>
            </w:pPr>
            <w:r>
              <w:rPr>
                <w:b/>
              </w:rPr>
              <w:t>Kelas / Kumpulan:</w:t>
            </w:r>
          </w:p>
        </w:tc>
        <w:tc>
          <w:tcPr>
            <w:tcW w:w="25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650C8" w14:textId="77777777" w:rsidR="0003414F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55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5F801" w14:textId="77777777" w:rsidR="0003414F" w:rsidRDefault="00000000">
            <w:pPr>
              <w:spacing w:before="40" w:after="40"/>
            </w:pPr>
            <w:r>
              <w:rPr>
                <w:b/>
              </w:rPr>
              <w:t>Tahun / Sesi:</w:t>
            </w:r>
          </w:p>
        </w:tc>
        <w:tc>
          <w:tcPr>
            <w:tcW w:w="25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7EED8" w14:textId="77777777" w:rsidR="0003414F" w:rsidRDefault="00000000">
            <w:pPr>
              <w:spacing w:before="40" w:after="40"/>
            </w:pPr>
            <w:r>
              <w:t>2026</w:t>
            </w:r>
          </w:p>
        </w:tc>
      </w:tr>
      <w:tr w:rsidR="0003414F" w14:paraId="7B39A043" w14:textId="77777777">
        <w:trPr>
          <w:jc w:val="center"/>
        </w:trPr>
        <w:tc>
          <w:tcPr>
            <w:tcW w:w="255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59E0E" w14:textId="77777777" w:rsidR="0003414F" w:rsidRDefault="00000000">
            <w:pPr>
              <w:spacing w:before="40" w:after="40"/>
            </w:pPr>
            <w:r>
              <w:rPr>
                <w:b/>
              </w:rPr>
              <w:t>Fokus Domain RPI:</w:t>
            </w:r>
          </w:p>
        </w:tc>
        <w:tc>
          <w:tcPr>
            <w:tcW w:w="25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D64C4" w14:textId="77777777" w:rsidR="0003414F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55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F7957" w14:textId="77777777" w:rsidR="0003414F" w:rsidRDefault="00000000">
            <w:pPr>
              <w:spacing w:before="40" w:after="40"/>
            </w:pPr>
            <w:r>
              <w:rPr>
                <w:b/>
              </w:rPr>
              <w:t>Tempoh RPI:</w:t>
            </w:r>
          </w:p>
        </w:tc>
        <w:tc>
          <w:tcPr>
            <w:tcW w:w="25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EB2AD" w14:textId="77777777" w:rsidR="0003414F" w:rsidRDefault="00000000">
            <w:pPr>
              <w:spacing w:before="40" w:after="40"/>
            </w:pPr>
            <w:r>
              <w:t>Bulan 1 - Bulan 6</w:t>
            </w:r>
          </w:p>
        </w:tc>
      </w:tr>
      <w:tr w:rsidR="0003414F" w14:paraId="7C66E65C" w14:textId="77777777">
        <w:trPr>
          <w:jc w:val="center"/>
        </w:trPr>
        <w:tc>
          <w:tcPr>
            <w:tcW w:w="255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62FA3" w14:textId="77777777" w:rsidR="0003414F" w:rsidRDefault="00000000">
            <w:pPr>
              <w:spacing w:before="40" w:after="40"/>
            </w:pPr>
            <w:r>
              <w:rPr>
                <w:b/>
              </w:rPr>
              <w:t>Guru Penyelaras RPI:</w:t>
            </w:r>
          </w:p>
        </w:tc>
        <w:tc>
          <w:tcPr>
            <w:tcW w:w="25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E5F74" w14:textId="77777777" w:rsidR="0003414F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55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09385" w14:textId="77777777" w:rsidR="0003414F" w:rsidRDefault="00000000">
            <w:pPr>
              <w:spacing w:before="40" w:after="40"/>
            </w:pPr>
            <w:r>
              <w:rPr>
                <w:b/>
              </w:rPr>
              <w:t>Guru Mata Pelajaran:</w:t>
            </w:r>
          </w:p>
        </w:tc>
        <w:tc>
          <w:tcPr>
            <w:tcW w:w="255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83FDE" w14:textId="77777777" w:rsidR="0003414F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03414F" w14:paraId="297781A4" w14:textId="77777777">
        <w:trPr>
          <w:jc w:val="center"/>
        </w:trPr>
        <w:tc>
          <w:tcPr>
            <w:tcW w:w="3168" w:type="dxa"/>
            <w:gridSpan w:val="2"/>
            <w:shd w:val="clear" w:color="auto" w:fill="EEF2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A058E7" w14:textId="77777777" w:rsidR="0003414F" w:rsidRDefault="00000000">
            <w:r>
              <w:rPr>
                <w:b/>
              </w:rPr>
              <w:t>Matlamat Jangka Panjang (MJP):</w:t>
            </w:r>
          </w:p>
        </w:tc>
        <w:tc>
          <w:tcPr>
            <w:tcW w:w="734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7F449A" w14:textId="4F6C0332" w:rsidR="0003414F" w:rsidRDefault="00000000">
            <w:r>
              <w:t>Murid dapat: ..........................................................................................................................</w:t>
            </w:r>
          </w:p>
        </w:tc>
      </w:tr>
      <w:tr w:rsidR="0003414F" w14:paraId="59B1058A" w14:textId="77777777" w:rsidTr="001704AF">
        <w:trPr>
          <w:trHeight w:val="912"/>
          <w:jc w:val="center"/>
        </w:trPr>
        <w:tc>
          <w:tcPr>
            <w:tcW w:w="3168" w:type="dxa"/>
            <w:gridSpan w:val="2"/>
            <w:shd w:val="clear" w:color="auto" w:fill="EEF2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B5452C" w14:textId="77777777" w:rsidR="0003414F" w:rsidRDefault="00000000">
            <w:proofErr w:type="spellStart"/>
            <w:r>
              <w:rPr>
                <w:b/>
              </w:rPr>
              <w:t>Matlamat</w:t>
            </w:r>
            <w:proofErr w:type="spellEnd"/>
            <w:r>
              <w:rPr>
                <w:b/>
              </w:rPr>
              <w:t xml:space="preserve"> Jangka Pendek (MJPk):</w:t>
            </w:r>
          </w:p>
        </w:tc>
        <w:tc>
          <w:tcPr>
            <w:tcW w:w="734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2B8599" w14:textId="77777777" w:rsidR="0003414F" w:rsidRDefault="00000000">
            <w:r>
              <w:t>MJPk 1: ........................................................................................................................................................................</w:t>
            </w:r>
            <w:r>
              <w:br/>
              <w:t>MJPk 2: ........................................................................................................................................................................</w:t>
            </w:r>
          </w:p>
        </w:tc>
      </w:tr>
    </w:tbl>
    <w:p w14:paraId="772E597E" w14:textId="77777777" w:rsidR="0003414F" w:rsidRDefault="00000000">
      <w:pPr>
        <w:keepNext/>
        <w:spacing w:before="240" w:after="80"/>
      </w:pPr>
      <w:r>
        <w:rPr>
          <w:b/>
          <w:color w:val="4F46E5"/>
          <w:sz w:val="23"/>
        </w:rPr>
        <w:t>2. RUBRIK &amp; PETUNJUK SKALA PENILAIAN TRANSIT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150"/>
        <w:gridCol w:w="5998"/>
        <w:gridCol w:w="2292"/>
      </w:tblGrid>
      <w:tr w:rsidR="0003414F" w14:paraId="23436E75" w14:textId="77777777">
        <w:trPr>
          <w:jc w:val="center"/>
        </w:trPr>
        <w:tc>
          <w:tcPr>
            <w:tcW w:w="2160" w:type="dxa"/>
            <w:shd w:val="clear" w:color="auto" w:fill="4F46E5"/>
          </w:tcPr>
          <w:p w14:paraId="482C3939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Tahap Penguasaan (TP)</w:t>
            </w:r>
          </w:p>
        </w:tc>
        <w:tc>
          <w:tcPr>
            <w:tcW w:w="6048" w:type="dxa"/>
            <w:shd w:val="clear" w:color="auto" w:fill="4F46E5"/>
          </w:tcPr>
          <w:p w14:paraId="639C22AF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Kriteria &amp; Deskripsi Keupayaan Murid</w:t>
            </w:r>
          </w:p>
        </w:tc>
        <w:tc>
          <w:tcPr>
            <w:tcW w:w="2304" w:type="dxa"/>
            <w:shd w:val="clear" w:color="auto" w:fill="4F46E5"/>
          </w:tcPr>
          <w:p w14:paraId="77EB91C0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Jenis Bantuan / Support Needed</w:t>
            </w:r>
          </w:p>
        </w:tc>
      </w:tr>
      <w:tr w:rsidR="0003414F" w14:paraId="3BC4E9B5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F15425" w14:textId="77777777" w:rsidR="0003414F" w:rsidRDefault="00000000">
            <w:pPr>
              <w:spacing w:before="40" w:after="40"/>
              <w:jc w:val="center"/>
            </w:pPr>
            <w:r>
              <w:rPr>
                <w:b/>
              </w:rPr>
              <w:t>TP 1</w:t>
            </w:r>
            <w:r>
              <w:rPr>
                <w:b/>
              </w:rPr>
              <w:br/>
              <w:t>(Belum Menguasai)</w:t>
            </w:r>
          </w:p>
        </w:tc>
        <w:tc>
          <w:tcPr>
            <w:tcW w:w="60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3600E3" w14:textId="77777777" w:rsidR="0003414F" w:rsidRDefault="00000000">
            <w:pPr>
              <w:spacing w:before="40" w:after="40"/>
            </w:pPr>
            <w:r>
              <w:t>Murid menunjukkan respons yang amat terhad, belum mampu melakukan kemahiran tanpa bimbingan penuh fizikal atau arahan berulang.</w:t>
            </w:r>
          </w:p>
        </w:tc>
        <w:tc>
          <w:tcPr>
            <w:tcW w:w="23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CCB83E" w14:textId="77777777" w:rsidR="0003414F" w:rsidRDefault="00000000">
            <w:pPr>
              <w:spacing w:before="40" w:after="40"/>
            </w:pPr>
            <w:r>
              <w:t>Bantuan Fizikal Sepenuhnya (Full Physical Prompt)</w:t>
            </w:r>
          </w:p>
        </w:tc>
      </w:tr>
      <w:tr w:rsidR="0003414F" w14:paraId="1EC392D1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46992A" w14:textId="77777777" w:rsidR="0003414F" w:rsidRDefault="00000000">
            <w:pPr>
              <w:spacing w:before="40" w:after="40"/>
              <w:jc w:val="center"/>
            </w:pPr>
            <w:r>
              <w:rPr>
                <w:b/>
              </w:rPr>
              <w:t>TP 2</w:t>
            </w:r>
            <w:r>
              <w:rPr>
                <w:b/>
              </w:rPr>
              <w:br/>
              <w:t>(Sedang Berkembang)</w:t>
            </w:r>
          </w:p>
        </w:tc>
        <w:tc>
          <w:tcPr>
            <w:tcW w:w="60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6E984F" w14:textId="77777777" w:rsidR="0003414F" w:rsidRDefault="00000000">
            <w:pPr>
              <w:spacing w:before="40" w:after="40"/>
            </w:pPr>
            <w:r>
              <w:t>Murid mula memahami kemahiran asas tetapi memerlukan bimbingan lisan, isyarat visual, atau dorongan untuk menyelesaikannya.</w:t>
            </w:r>
          </w:p>
        </w:tc>
        <w:tc>
          <w:tcPr>
            <w:tcW w:w="23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D5BD15" w14:textId="77777777" w:rsidR="0003414F" w:rsidRDefault="00000000">
            <w:pPr>
              <w:spacing w:before="40" w:after="40"/>
            </w:pPr>
            <w:r>
              <w:t>Bantuan Lisan / Isyarat Visual (Verbal/Visual Prompt)</w:t>
            </w:r>
          </w:p>
        </w:tc>
      </w:tr>
      <w:tr w:rsidR="0003414F" w14:paraId="0645FF1B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E41AA4" w14:textId="77777777" w:rsidR="0003414F" w:rsidRDefault="00000000">
            <w:pPr>
              <w:spacing w:before="40" w:after="40"/>
              <w:jc w:val="center"/>
            </w:pPr>
            <w:r>
              <w:rPr>
                <w:b/>
              </w:rPr>
              <w:t>TP 3</w:t>
            </w:r>
            <w:r>
              <w:rPr>
                <w:b/>
              </w:rPr>
              <w:br/>
              <w:t>(Menguasai)</w:t>
            </w:r>
          </w:p>
        </w:tc>
        <w:tc>
          <w:tcPr>
            <w:tcW w:w="60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DEE0B0" w14:textId="77777777" w:rsidR="0003414F" w:rsidRDefault="00000000">
            <w:pPr>
              <w:spacing w:before="40" w:after="40"/>
            </w:pPr>
            <w:r>
              <w:t>Murid mampu melaksanakan kemahiran dengan betul, mencapai kriteria kejayaan dengan hanya peringatan minimal.</w:t>
            </w:r>
          </w:p>
        </w:tc>
        <w:tc>
          <w:tcPr>
            <w:tcW w:w="23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5EBB59" w14:textId="77777777" w:rsidR="0003414F" w:rsidRDefault="00000000">
            <w:pPr>
              <w:spacing w:before="40" w:after="40"/>
            </w:pPr>
            <w:r>
              <w:t>Bimbingan Minimal / Peringatan Awal</w:t>
            </w:r>
          </w:p>
        </w:tc>
      </w:tr>
      <w:tr w:rsidR="0003414F" w14:paraId="7CB663B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86402" w14:textId="77777777" w:rsidR="0003414F" w:rsidRDefault="00000000">
            <w:pPr>
              <w:spacing w:before="40" w:after="40"/>
              <w:jc w:val="center"/>
            </w:pPr>
            <w:r>
              <w:rPr>
                <w:b/>
              </w:rPr>
              <w:t>TP 4</w:t>
            </w:r>
            <w:r>
              <w:rPr>
                <w:b/>
              </w:rPr>
              <w:br/>
              <w:t>(Berdikari / Cemerlang)</w:t>
            </w:r>
          </w:p>
        </w:tc>
        <w:tc>
          <w:tcPr>
            <w:tcW w:w="60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017937" w14:textId="77777777" w:rsidR="0003414F" w:rsidRDefault="00000000">
            <w:pPr>
              <w:spacing w:before="40" w:after="40"/>
            </w:pPr>
            <w:r>
              <w:t>Murid menguasai kemahiran secara konsisten, berdikari sepenuhnya, dan boleh mengaplikasikannya dalam pelbagai situasi harian.</w:t>
            </w:r>
          </w:p>
        </w:tc>
        <w:tc>
          <w:tcPr>
            <w:tcW w:w="230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9420AC" w14:textId="77777777" w:rsidR="0003414F" w:rsidRDefault="00000000">
            <w:pPr>
              <w:spacing w:before="40" w:after="40"/>
            </w:pPr>
            <w:r>
              <w:t>Berdikari Sepenuhnya (Independent)</w:t>
            </w:r>
          </w:p>
        </w:tc>
      </w:tr>
    </w:tbl>
    <w:p w14:paraId="7C1B44DB" w14:textId="77777777" w:rsidR="0003414F" w:rsidRDefault="00000000">
      <w:pPr>
        <w:keepNext/>
        <w:spacing w:before="240" w:after="80"/>
      </w:pPr>
      <w:r>
        <w:rPr>
          <w:b/>
          <w:color w:val="4F46E5"/>
          <w:sz w:val="23"/>
        </w:rPr>
        <w:lastRenderedPageBreak/>
        <w:t>3. BORANG TRANSIT KEMAJUAN HARIAN / MINGGUAN MURID</w:t>
      </w:r>
    </w:p>
    <w:p w14:paraId="3D2D7162" w14:textId="77777777" w:rsidR="0003414F" w:rsidRDefault="00000000">
      <w:pPr>
        <w:spacing w:after="80"/>
      </w:pPr>
      <w:r>
        <w:t>Guru menanda Tahap Penguasaan (TP1 - TP4) serta jenis sokongan (*Prompting*) bagi setiap sesi pengajaran/intervensi.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289"/>
        <w:gridCol w:w="2565"/>
        <w:gridCol w:w="1148"/>
        <w:gridCol w:w="1720"/>
        <w:gridCol w:w="1145"/>
        <w:gridCol w:w="1854"/>
        <w:gridCol w:w="719"/>
      </w:tblGrid>
      <w:tr w:rsidR="0003414F" w14:paraId="5D52A74A" w14:textId="77777777">
        <w:trPr>
          <w:jc w:val="center"/>
        </w:trPr>
        <w:tc>
          <w:tcPr>
            <w:tcW w:w="1296" w:type="dxa"/>
            <w:shd w:val="clear" w:color="auto" w:fill="4F46E5"/>
          </w:tcPr>
          <w:p w14:paraId="13637EC4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Tarikh / Minggu</w:t>
            </w:r>
          </w:p>
        </w:tc>
        <w:tc>
          <w:tcPr>
            <w:tcW w:w="2592" w:type="dxa"/>
            <w:shd w:val="clear" w:color="auto" w:fill="4F46E5"/>
          </w:tcPr>
          <w:p w14:paraId="6B02E796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Kemahiran / Sub-Kemahiran Dinilai</w:t>
            </w:r>
          </w:p>
        </w:tc>
        <w:tc>
          <w:tcPr>
            <w:tcW w:w="1152" w:type="dxa"/>
            <w:shd w:val="clear" w:color="auto" w:fill="4F46E5"/>
          </w:tcPr>
          <w:p w14:paraId="697B6325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Sasaran MJPk</w:t>
            </w:r>
          </w:p>
        </w:tc>
        <w:tc>
          <w:tcPr>
            <w:tcW w:w="1728" w:type="dxa"/>
            <w:shd w:val="clear" w:color="auto" w:fill="4F46E5"/>
          </w:tcPr>
          <w:p w14:paraId="3D9773CF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Bentuk Bantuan (Prompting)</w:t>
            </w:r>
          </w:p>
        </w:tc>
        <w:tc>
          <w:tcPr>
            <w:tcW w:w="1152" w:type="dxa"/>
            <w:shd w:val="clear" w:color="auto" w:fill="4F46E5"/>
          </w:tcPr>
          <w:p w14:paraId="76429F37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Tahap (TP1-TP4)</w:t>
            </w:r>
          </w:p>
        </w:tc>
        <w:tc>
          <w:tcPr>
            <w:tcW w:w="1872" w:type="dxa"/>
            <w:shd w:val="clear" w:color="auto" w:fill="4F46E5"/>
          </w:tcPr>
          <w:p w14:paraId="74E30B12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Catatan &amp; Refleksi Ringkas</w:t>
            </w:r>
          </w:p>
        </w:tc>
        <w:tc>
          <w:tcPr>
            <w:tcW w:w="720" w:type="dxa"/>
            <w:shd w:val="clear" w:color="auto" w:fill="4F46E5"/>
          </w:tcPr>
          <w:p w14:paraId="452CA8C0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Paraf Guru</w:t>
            </w:r>
          </w:p>
        </w:tc>
      </w:tr>
      <w:tr w:rsidR="0003414F" w14:paraId="0778FB34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E89E0B" w14:textId="77777777" w:rsidR="0003414F" w:rsidRDefault="00000000">
            <w:pPr>
              <w:spacing w:before="20" w:after="20"/>
              <w:jc w:val="center"/>
            </w:pPr>
            <w:r>
              <w:rPr>
                <w:b/>
              </w:rPr>
              <w:t>M1</w:t>
            </w:r>
            <w:r>
              <w:rPr>
                <w:b/>
              </w:rPr>
              <w:br/>
              <w:t>(   /   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03F5DE" w14:textId="77777777" w:rsidR="0003414F" w:rsidRDefault="00000000">
            <w:pPr>
              <w:spacing w:before="20" w:after="20"/>
            </w:pPr>
            <w:r>
              <w:t xml:space="preserve">• 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FC38BD" w14:textId="77777777" w:rsidR="0003414F" w:rsidRDefault="00000000">
            <w:pPr>
              <w:spacing w:before="20" w:after="20"/>
              <w:jc w:val="center"/>
            </w:pPr>
            <w:r>
              <w:t>[  ] MJPk 1</w:t>
            </w:r>
            <w:r>
              <w:br/>
              <w:t>[  ] MJPk 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19847F" w14:textId="77777777" w:rsidR="0003414F" w:rsidRDefault="00000000">
            <w:pPr>
              <w:spacing w:before="20" w:after="20"/>
            </w:pPr>
            <w:r>
              <w:t>[  ] Fizikal</w:t>
            </w:r>
            <w:r>
              <w:br/>
              <w:t>[  ] Lisan</w:t>
            </w:r>
            <w:r>
              <w:br/>
              <w:t>[  ] Visual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FCF42D" w14:textId="77777777" w:rsidR="0003414F" w:rsidRDefault="00000000">
            <w:pPr>
              <w:spacing w:before="20" w:after="20"/>
              <w:jc w:val="center"/>
            </w:pPr>
            <w:r>
              <w:t>[  TP  ]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30155F" w14:textId="77777777" w:rsidR="0003414F" w:rsidRDefault="0003414F">
            <w:pPr>
              <w:spacing w:before="20" w:after="20"/>
            </w:pPr>
          </w:p>
        </w:tc>
        <w:tc>
          <w:tcPr>
            <w:tcW w:w="7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B0D219" w14:textId="77777777" w:rsidR="0003414F" w:rsidRDefault="0003414F">
            <w:pPr>
              <w:spacing w:before="20" w:after="20"/>
            </w:pPr>
          </w:p>
        </w:tc>
      </w:tr>
      <w:tr w:rsidR="0003414F" w14:paraId="6E277157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499F81" w14:textId="77777777" w:rsidR="0003414F" w:rsidRDefault="00000000">
            <w:pPr>
              <w:spacing w:before="20" w:after="20"/>
              <w:jc w:val="center"/>
            </w:pPr>
            <w:r>
              <w:rPr>
                <w:b/>
              </w:rPr>
              <w:t>M2</w:t>
            </w:r>
            <w:r>
              <w:rPr>
                <w:b/>
              </w:rPr>
              <w:br/>
              <w:t>(   /   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78F8BE" w14:textId="77777777" w:rsidR="0003414F" w:rsidRDefault="00000000">
            <w:pPr>
              <w:spacing w:before="20" w:after="20"/>
            </w:pPr>
            <w:r>
              <w:t xml:space="preserve">• 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EB8BE8" w14:textId="77777777" w:rsidR="0003414F" w:rsidRDefault="00000000">
            <w:pPr>
              <w:spacing w:before="20" w:after="20"/>
              <w:jc w:val="center"/>
            </w:pPr>
            <w:r>
              <w:t>[  ] MJPk 1</w:t>
            </w:r>
            <w:r>
              <w:br/>
              <w:t>[  ] MJPk 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6318ED" w14:textId="77777777" w:rsidR="0003414F" w:rsidRDefault="00000000">
            <w:pPr>
              <w:spacing w:before="20" w:after="20"/>
            </w:pPr>
            <w:r>
              <w:t>[  ] Fizikal</w:t>
            </w:r>
            <w:r>
              <w:br/>
              <w:t>[  ] Lisan</w:t>
            </w:r>
            <w:r>
              <w:br/>
              <w:t>[  ] Visual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C0072D" w14:textId="77777777" w:rsidR="0003414F" w:rsidRDefault="00000000">
            <w:pPr>
              <w:spacing w:before="20" w:after="20"/>
              <w:jc w:val="center"/>
            </w:pPr>
            <w:r>
              <w:t>[  TP  ]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E02356" w14:textId="77777777" w:rsidR="0003414F" w:rsidRDefault="0003414F">
            <w:pPr>
              <w:spacing w:before="20" w:after="20"/>
            </w:pPr>
          </w:p>
        </w:tc>
        <w:tc>
          <w:tcPr>
            <w:tcW w:w="7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B879DB" w14:textId="77777777" w:rsidR="0003414F" w:rsidRDefault="0003414F">
            <w:pPr>
              <w:spacing w:before="20" w:after="20"/>
            </w:pPr>
          </w:p>
        </w:tc>
      </w:tr>
      <w:tr w:rsidR="0003414F" w14:paraId="3C6EBEC1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340BF1" w14:textId="77777777" w:rsidR="0003414F" w:rsidRDefault="00000000">
            <w:pPr>
              <w:spacing w:before="20" w:after="20"/>
              <w:jc w:val="center"/>
            </w:pPr>
            <w:r>
              <w:rPr>
                <w:b/>
              </w:rPr>
              <w:t>M3</w:t>
            </w:r>
            <w:r>
              <w:rPr>
                <w:b/>
              </w:rPr>
              <w:br/>
              <w:t>(   /   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BB07C6" w14:textId="77777777" w:rsidR="0003414F" w:rsidRDefault="00000000">
            <w:pPr>
              <w:spacing w:before="20" w:after="20"/>
            </w:pPr>
            <w:r>
              <w:t xml:space="preserve">• 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260E12" w14:textId="77777777" w:rsidR="0003414F" w:rsidRDefault="00000000">
            <w:pPr>
              <w:spacing w:before="20" w:after="20"/>
              <w:jc w:val="center"/>
            </w:pPr>
            <w:r>
              <w:t>[  ] MJPk 1</w:t>
            </w:r>
            <w:r>
              <w:br/>
              <w:t>[  ] MJPk 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F6ABE4" w14:textId="77777777" w:rsidR="0003414F" w:rsidRDefault="00000000">
            <w:pPr>
              <w:spacing w:before="20" w:after="20"/>
            </w:pPr>
            <w:r>
              <w:t>[  ] Fizikal</w:t>
            </w:r>
            <w:r>
              <w:br/>
              <w:t>[  ] Lisan</w:t>
            </w:r>
            <w:r>
              <w:br/>
              <w:t>[  ] Visual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2D447D" w14:textId="77777777" w:rsidR="0003414F" w:rsidRDefault="00000000">
            <w:pPr>
              <w:spacing w:before="20" w:after="20"/>
              <w:jc w:val="center"/>
            </w:pPr>
            <w:r>
              <w:t>[  TP  ]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A93026" w14:textId="77777777" w:rsidR="0003414F" w:rsidRDefault="0003414F">
            <w:pPr>
              <w:spacing w:before="20" w:after="20"/>
            </w:pPr>
          </w:p>
        </w:tc>
        <w:tc>
          <w:tcPr>
            <w:tcW w:w="7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A8F940" w14:textId="77777777" w:rsidR="0003414F" w:rsidRDefault="0003414F">
            <w:pPr>
              <w:spacing w:before="20" w:after="20"/>
            </w:pPr>
          </w:p>
        </w:tc>
      </w:tr>
      <w:tr w:rsidR="0003414F" w14:paraId="40AF1DEC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98B5EB" w14:textId="77777777" w:rsidR="0003414F" w:rsidRDefault="00000000">
            <w:pPr>
              <w:spacing w:before="20" w:after="20"/>
              <w:jc w:val="center"/>
            </w:pPr>
            <w:r>
              <w:rPr>
                <w:b/>
              </w:rPr>
              <w:t>M4</w:t>
            </w:r>
            <w:r>
              <w:rPr>
                <w:b/>
              </w:rPr>
              <w:br/>
              <w:t>(   /   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880756" w14:textId="77777777" w:rsidR="0003414F" w:rsidRDefault="00000000">
            <w:pPr>
              <w:spacing w:before="20" w:after="20"/>
            </w:pPr>
            <w:r>
              <w:t xml:space="preserve">• 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8E3799" w14:textId="77777777" w:rsidR="0003414F" w:rsidRDefault="00000000">
            <w:pPr>
              <w:spacing w:before="20" w:after="20"/>
              <w:jc w:val="center"/>
            </w:pPr>
            <w:r>
              <w:t>[  ] MJPk 1</w:t>
            </w:r>
            <w:r>
              <w:br/>
              <w:t>[  ] MJPk 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F7BBC0" w14:textId="77777777" w:rsidR="0003414F" w:rsidRDefault="00000000">
            <w:pPr>
              <w:spacing w:before="20" w:after="20"/>
            </w:pPr>
            <w:r>
              <w:t>[  ] Fizikal</w:t>
            </w:r>
            <w:r>
              <w:br/>
              <w:t>[  ] Lisan</w:t>
            </w:r>
            <w:r>
              <w:br/>
              <w:t>[  ] Visual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EAA66C" w14:textId="77777777" w:rsidR="0003414F" w:rsidRDefault="00000000">
            <w:pPr>
              <w:spacing w:before="20" w:after="20"/>
              <w:jc w:val="center"/>
            </w:pPr>
            <w:r>
              <w:t>[  TP  ]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FF1F7B" w14:textId="77777777" w:rsidR="0003414F" w:rsidRDefault="0003414F">
            <w:pPr>
              <w:spacing w:before="20" w:after="20"/>
            </w:pPr>
          </w:p>
        </w:tc>
        <w:tc>
          <w:tcPr>
            <w:tcW w:w="7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676589" w14:textId="77777777" w:rsidR="0003414F" w:rsidRDefault="0003414F">
            <w:pPr>
              <w:spacing w:before="20" w:after="20"/>
            </w:pPr>
          </w:p>
        </w:tc>
      </w:tr>
      <w:tr w:rsidR="0003414F" w14:paraId="1579446A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1BC8D1" w14:textId="77777777" w:rsidR="0003414F" w:rsidRDefault="00000000">
            <w:pPr>
              <w:spacing w:before="20" w:after="20"/>
              <w:jc w:val="center"/>
            </w:pPr>
            <w:r>
              <w:rPr>
                <w:b/>
              </w:rPr>
              <w:t>M5</w:t>
            </w:r>
            <w:r>
              <w:rPr>
                <w:b/>
              </w:rPr>
              <w:br/>
              <w:t>(   /   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F3CAD9" w14:textId="77777777" w:rsidR="0003414F" w:rsidRDefault="00000000">
            <w:pPr>
              <w:spacing w:before="20" w:after="20"/>
            </w:pPr>
            <w:r>
              <w:t xml:space="preserve">• 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B9C743" w14:textId="77777777" w:rsidR="0003414F" w:rsidRDefault="00000000">
            <w:pPr>
              <w:spacing w:before="20" w:after="20"/>
              <w:jc w:val="center"/>
            </w:pPr>
            <w:r>
              <w:t>[  ] MJPk 1</w:t>
            </w:r>
            <w:r>
              <w:br/>
              <w:t>[  ] MJPk 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1E4CC7" w14:textId="77777777" w:rsidR="0003414F" w:rsidRDefault="00000000">
            <w:pPr>
              <w:spacing w:before="20" w:after="20"/>
            </w:pPr>
            <w:r>
              <w:t>[  ] Fizikal</w:t>
            </w:r>
            <w:r>
              <w:br/>
              <w:t>[  ] Lisan</w:t>
            </w:r>
            <w:r>
              <w:br/>
              <w:t>[  ] Visual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743673" w14:textId="77777777" w:rsidR="0003414F" w:rsidRDefault="00000000">
            <w:pPr>
              <w:spacing w:before="20" w:after="20"/>
              <w:jc w:val="center"/>
            </w:pPr>
            <w:r>
              <w:t>[  TP  ]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59B08B" w14:textId="77777777" w:rsidR="0003414F" w:rsidRDefault="0003414F">
            <w:pPr>
              <w:spacing w:before="20" w:after="20"/>
            </w:pPr>
          </w:p>
        </w:tc>
        <w:tc>
          <w:tcPr>
            <w:tcW w:w="7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D6AB60" w14:textId="77777777" w:rsidR="0003414F" w:rsidRDefault="0003414F">
            <w:pPr>
              <w:spacing w:before="20" w:after="20"/>
            </w:pPr>
          </w:p>
        </w:tc>
      </w:tr>
      <w:tr w:rsidR="0003414F" w14:paraId="4783AF64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42555F" w14:textId="77777777" w:rsidR="0003414F" w:rsidRDefault="00000000">
            <w:pPr>
              <w:spacing w:before="20" w:after="20"/>
              <w:jc w:val="center"/>
            </w:pPr>
            <w:r>
              <w:rPr>
                <w:b/>
              </w:rPr>
              <w:t>M6</w:t>
            </w:r>
            <w:r>
              <w:rPr>
                <w:b/>
              </w:rPr>
              <w:br/>
              <w:t>(   /   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D2068F" w14:textId="77777777" w:rsidR="0003414F" w:rsidRDefault="00000000">
            <w:pPr>
              <w:spacing w:before="20" w:after="20"/>
            </w:pPr>
            <w:r>
              <w:t xml:space="preserve">• 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528F1D" w14:textId="77777777" w:rsidR="0003414F" w:rsidRDefault="00000000">
            <w:pPr>
              <w:spacing w:before="20" w:after="20"/>
              <w:jc w:val="center"/>
            </w:pPr>
            <w:r>
              <w:t>[  ] MJPk 1</w:t>
            </w:r>
            <w:r>
              <w:br/>
              <w:t>[  ] MJPk 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492C57" w14:textId="77777777" w:rsidR="0003414F" w:rsidRDefault="00000000">
            <w:pPr>
              <w:spacing w:before="20" w:after="20"/>
            </w:pPr>
            <w:r>
              <w:t>[  ] Fizikal</w:t>
            </w:r>
            <w:r>
              <w:br/>
              <w:t>[  ] Lisan</w:t>
            </w:r>
            <w:r>
              <w:br/>
              <w:t>[  ] Visual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36F985" w14:textId="77777777" w:rsidR="0003414F" w:rsidRDefault="00000000">
            <w:pPr>
              <w:spacing w:before="20" w:after="20"/>
              <w:jc w:val="center"/>
            </w:pPr>
            <w:r>
              <w:t>[  TP  ]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30F3D14" w14:textId="77777777" w:rsidR="0003414F" w:rsidRDefault="0003414F">
            <w:pPr>
              <w:spacing w:before="20" w:after="20"/>
            </w:pPr>
          </w:p>
        </w:tc>
        <w:tc>
          <w:tcPr>
            <w:tcW w:w="7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A71956" w14:textId="77777777" w:rsidR="0003414F" w:rsidRDefault="0003414F">
            <w:pPr>
              <w:spacing w:before="20" w:after="20"/>
            </w:pPr>
          </w:p>
        </w:tc>
      </w:tr>
      <w:tr w:rsidR="0003414F" w14:paraId="257CFF3D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EC5D2E" w14:textId="77777777" w:rsidR="0003414F" w:rsidRDefault="00000000">
            <w:pPr>
              <w:spacing w:before="20" w:after="20"/>
              <w:jc w:val="center"/>
            </w:pPr>
            <w:r>
              <w:rPr>
                <w:b/>
              </w:rPr>
              <w:t>M7</w:t>
            </w:r>
            <w:r>
              <w:rPr>
                <w:b/>
              </w:rPr>
              <w:br/>
              <w:t>(   /   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BF7CFD" w14:textId="77777777" w:rsidR="0003414F" w:rsidRDefault="00000000">
            <w:pPr>
              <w:spacing w:before="20" w:after="20"/>
            </w:pPr>
            <w:r>
              <w:t xml:space="preserve">• 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2AB021" w14:textId="77777777" w:rsidR="0003414F" w:rsidRDefault="00000000">
            <w:pPr>
              <w:spacing w:before="20" w:after="20"/>
              <w:jc w:val="center"/>
            </w:pPr>
            <w:r>
              <w:t>[  ] MJPk 1</w:t>
            </w:r>
            <w:r>
              <w:br/>
              <w:t>[  ] MJPk 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B3C0FF" w14:textId="77777777" w:rsidR="0003414F" w:rsidRDefault="00000000">
            <w:pPr>
              <w:spacing w:before="20" w:after="20"/>
            </w:pPr>
            <w:r>
              <w:t>[  ] Fizikal</w:t>
            </w:r>
            <w:r>
              <w:br/>
              <w:t>[  ] Lisan</w:t>
            </w:r>
            <w:r>
              <w:br/>
              <w:t>[  ] Visual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FFDCC4" w14:textId="77777777" w:rsidR="0003414F" w:rsidRDefault="00000000">
            <w:pPr>
              <w:spacing w:before="20" w:after="20"/>
              <w:jc w:val="center"/>
            </w:pPr>
            <w:r>
              <w:t>[  TP  ]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C514C9" w14:textId="77777777" w:rsidR="0003414F" w:rsidRDefault="0003414F">
            <w:pPr>
              <w:spacing w:before="20" w:after="20"/>
            </w:pPr>
          </w:p>
        </w:tc>
        <w:tc>
          <w:tcPr>
            <w:tcW w:w="7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BB24BC" w14:textId="77777777" w:rsidR="0003414F" w:rsidRDefault="0003414F">
            <w:pPr>
              <w:spacing w:before="20" w:after="20"/>
            </w:pPr>
          </w:p>
        </w:tc>
      </w:tr>
      <w:tr w:rsidR="0003414F" w14:paraId="38AA7B04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5890D1" w14:textId="77777777" w:rsidR="0003414F" w:rsidRDefault="00000000">
            <w:pPr>
              <w:spacing w:before="20" w:after="20"/>
              <w:jc w:val="center"/>
            </w:pPr>
            <w:r>
              <w:rPr>
                <w:b/>
              </w:rPr>
              <w:t>M8</w:t>
            </w:r>
            <w:r>
              <w:rPr>
                <w:b/>
              </w:rPr>
              <w:br/>
              <w:t>(   /   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B86A9C" w14:textId="77777777" w:rsidR="0003414F" w:rsidRDefault="00000000">
            <w:pPr>
              <w:spacing w:before="20" w:after="20"/>
            </w:pPr>
            <w:r>
              <w:t xml:space="preserve">• 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DE9D7D" w14:textId="77777777" w:rsidR="0003414F" w:rsidRDefault="00000000">
            <w:pPr>
              <w:spacing w:before="20" w:after="20"/>
              <w:jc w:val="center"/>
            </w:pPr>
            <w:r>
              <w:t>[  ] MJPk 1</w:t>
            </w:r>
            <w:r>
              <w:br/>
              <w:t>[  ] MJPk 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4CB4CD" w14:textId="77777777" w:rsidR="0003414F" w:rsidRDefault="00000000">
            <w:pPr>
              <w:spacing w:before="20" w:after="20"/>
            </w:pPr>
            <w:r>
              <w:t>[  ] Fizikal</w:t>
            </w:r>
            <w:r>
              <w:br/>
              <w:t>[  ] Lisan</w:t>
            </w:r>
            <w:r>
              <w:br/>
              <w:t>[  ] Visual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C107FF" w14:textId="77777777" w:rsidR="0003414F" w:rsidRDefault="00000000">
            <w:pPr>
              <w:spacing w:before="20" w:after="20"/>
              <w:jc w:val="center"/>
            </w:pPr>
            <w:r>
              <w:t>[  TP  ]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5C8E36" w14:textId="77777777" w:rsidR="0003414F" w:rsidRDefault="0003414F">
            <w:pPr>
              <w:spacing w:before="20" w:after="20"/>
            </w:pPr>
          </w:p>
        </w:tc>
        <w:tc>
          <w:tcPr>
            <w:tcW w:w="7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C89FE1" w14:textId="77777777" w:rsidR="0003414F" w:rsidRDefault="0003414F">
            <w:pPr>
              <w:spacing w:before="20" w:after="20"/>
            </w:pPr>
          </w:p>
        </w:tc>
      </w:tr>
      <w:tr w:rsidR="0003414F" w14:paraId="6D39235C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3E2117" w14:textId="77777777" w:rsidR="0003414F" w:rsidRDefault="00000000">
            <w:pPr>
              <w:spacing w:before="20" w:after="20"/>
              <w:jc w:val="center"/>
            </w:pPr>
            <w:r>
              <w:rPr>
                <w:b/>
              </w:rPr>
              <w:t>M9</w:t>
            </w:r>
            <w:r>
              <w:rPr>
                <w:b/>
              </w:rPr>
              <w:br/>
              <w:t>(   /   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886AFE" w14:textId="77777777" w:rsidR="0003414F" w:rsidRDefault="00000000">
            <w:pPr>
              <w:spacing w:before="20" w:after="20"/>
            </w:pPr>
            <w:r>
              <w:t xml:space="preserve">• 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7D3AA9" w14:textId="77777777" w:rsidR="0003414F" w:rsidRDefault="00000000">
            <w:pPr>
              <w:spacing w:before="20" w:after="20"/>
              <w:jc w:val="center"/>
            </w:pPr>
            <w:r>
              <w:t>[  ] MJPk 1</w:t>
            </w:r>
            <w:r>
              <w:br/>
              <w:t>[  ] MJPk 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403B8F" w14:textId="77777777" w:rsidR="0003414F" w:rsidRDefault="00000000">
            <w:pPr>
              <w:spacing w:before="20" w:after="20"/>
            </w:pPr>
            <w:r>
              <w:t>[  ] Fizikal</w:t>
            </w:r>
            <w:r>
              <w:br/>
              <w:t>[  ] Lisan</w:t>
            </w:r>
            <w:r>
              <w:br/>
              <w:t>[  ] Visual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39D8CE" w14:textId="77777777" w:rsidR="0003414F" w:rsidRDefault="00000000">
            <w:pPr>
              <w:spacing w:before="20" w:after="20"/>
              <w:jc w:val="center"/>
            </w:pPr>
            <w:r>
              <w:t>[  TP  ]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3F3A6B" w14:textId="77777777" w:rsidR="0003414F" w:rsidRDefault="0003414F">
            <w:pPr>
              <w:spacing w:before="20" w:after="20"/>
            </w:pPr>
          </w:p>
        </w:tc>
        <w:tc>
          <w:tcPr>
            <w:tcW w:w="7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B0DDC9" w14:textId="77777777" w:rsidR="0003414F" w:rsidRDefault="0003414F">
            <w:pPr>
              <w:spacing w:before="20" w:after="20"/>
            </w:pPr>
          </w:p>
        </w:tc>
      </w:tr>
      <w:tr w:rsidR="0003414F" w14:paraId="44BFE6F6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0E7B3B" w14:textId="77777777" w:rsidR="0003414F" w:rsidRDefault="00000000">
            <w:pPr>
              <w:spacing w:before="20" w:after="20"/>
              <w:jc w:val="center"/>
            </w:pPr>
            <w:r>
              <w:rPr>
                <w:b/>
              </w:rPr>
              <w:t>M10</w:t>
            </w:r>
            <w:r>
              <w:rPr>
                <w:b/>
              </w:rPr>
              <w:br/>
              <w:t>(   /   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9A552E" w14:textId="77777777" w:rsidR="0003414F" w:rsidRDefault="00000000">
            <w:pPr>
              <w:spacing w:before="20" w:after="20"/>
            </w:pPr>
            <w:r>
              <w:t xml:space="preserve">• 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C2C23F" w14:textId="77777777" w:rsidR="0003414F" w:rsidRDefault="00000000">
            <w:pPr>
              <w:spacing w:before="20" w:after="20"/>
              <w:jc w:val="center"/>
            </w:pPr>
            <w:r>
              <w:t>[  ] MJPk 1</w:t>
            </w:r>
            <w:r>
              <w:br/>
              <w:t>[  ] MJPk 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A29A2C" w14:textId="77777777" w:rsidR="0003414F" w:rsidRDefault="00000000">
            <w:pPr>
              <w:spacing w:before="20" w:after="20"/>
            </w:pPr>
            <w:r>
              <w:t>[  ] Fizikal</w:t>
            </w:r>
            <w:r>
              <w:br/>
              <w:t>[  ] Lisan</w:t>
            </w:r>
            <w:r>
              <w:br/>
              <w:t>[  ] Visual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012EB4" w14:textId="77777777" w:rsidR="0003414F" w:rsidRDefault="00000000">
            <w:pPr>
              <w:spacing w:before="20" w:after="20"/>
              <w:jc w:val="center"/>
            </w:pPr>
            <w:r>
              <w:t>[  TP  ]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696305" w14:textId="77777777" w:rsidR="0003414F" w:rsidRDefault="0003414F">
            <w:pPr>
              <w:spacing w:before="20" w:after="20"/>
            </w:pPr>
          </w:p>
        </w:tc>
        <w:tc>
          <w:tcPr>
            <w:tcW w:w="7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087010" w14:textId="77777777" w:rsidR="0003414F" w:rsidRDefault="0003414F">
            <w:pPr>
              <w:spacing w:before="20" w:after="20"/>
            </w:pPr>
          </w:p>
        </w:tc>
      </w:tr>
      <w:tr w:rsidR="0003414F" w14:paraId="203E53DA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0C3A58" w14:textId="77777777" w:rsidR="0003414F" w:rsidRDefault="00000000">
            <w:pPr>
              <w:spacing w:before="20" w:after="20"/>
              <w:jc w:val="center"/>
            </w:pPr>
            <w:r>
              <w:rPr>
                <w:b/>
              </w:rPr>
              <w:t>M11</w:t>
            </w:r>
            <w:r>
              <w:rPr>
                <w:b/>
              </w:rPr>
              <w:br/>
              <w:t>(   /   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2706AE" w14:textId="77777777" w:rsidR="0003414F" w:rsidRDefault="00000000">
            <w:pPr>
              <w:spacing w:before="20" w:after="20"/>
            </w:pPr>
            <w:r>
              <w:t xml:space="preserve">• 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380A56" w14:textId="77777777" w:rsidR="0003414F" w:rsidRDefault="00000000">
            <w:pPr>
              <w:spacing w:before="20" w:after="20"/>
              <w:jc w:val="center"/>
            </w:pPr>
            <w:r>
              <w:t>[  ] MJPk 1</w:t>
            </w:r>
            <w:r>
              <w:br/>
              <w:t>[  ] MJPk 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F1903B" w14:textId="77777777" w:rsidR="0003414F" w:rsidRDefault="00000000">
            <w:pPr>
              <w:spacing w:before="20" w:after="20"/>
            </w:pPr>
            <w:r>
              <w:t>[  ] Fizikal</w:t>
            </w:r>
            <w:r>
              <w:br/>
              <w:t>[  ] Lisan</w:t>
            </w:r>
            <w:r>
              <w:br/>
              <w:t>[  ] Visual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372589" w14:textId="77777777" w:rsidR="0003414F" w:rsidRDefault="00000000">
            <w:pPr>
              <w:spacing w:before="20" w:after="20"/>
              <w:jc w:val="center"/>
            </w:pPr>
            <w:r>
              <w:t>[  TP  ]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A7ED82" w14:textId="77777777" w:rsidR="0003414F" w:rsidRDefault="0003414F">
            <w:pPr>
              <w:spacing w:before="20" w:after="20"/>
            </w:pPr>
          </w:p>
        </w:tc>
        <w:tc>
          <w:tcPr>
            <w:tcW w:w="7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4F6E11" w14:textId="77777777" w:rsidR="0003414F" w:rsidRDefault="0003414F">
            <w:pPr>
              <w:spacing w:before="20" w:after="20"/>
            </w:pPr>
          </w:p>
        </w:tc>
      </w:tr>
      <w:tr w:rsidR="0003414F" w14:paraId="735D0258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238539" w14:textId="77777777" w:rsidR="0003414F" w:rsidRDefault="00000000">
            <w:pPr>
              <w:spacing w:before="20" w:after="20"/>
              <w:jc w:val="center"/>
            </w:pPr>
            <w:r>
              <w:rPr>
                <w:b/>
              </w:rPr>
              <w:t>M12</w:t>
            </w:r>
            <w:r>
              <w:rPr>
                <w:b/>
              </w:rPr>
              <w:br/>
              <w:t>(   /   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BAA9EE" w14:textId="77777777" w:rsidR="0003414F" w:rsidRDefault="00000000">
            <w:pPr>
              <w:spacing w:before="20" w:after="20"/>
            </w:pPr>
            <w:r>
              <w:t xml:space="preserve">• 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160193" w14:textId="77777777" w:rsidR="0003414F" w:rsidRDefault="00000000">
            <w:pPr>
              <w:spacing w:before="20" w:after="20"/>
              <w:jc w:val="center"/>
            </w:pPr>
            <w:r>
              <w:t>[  ] MJPk 1</w:t>
            </w:r>
            <w:r>
              <w:br/>
              <w:t>[  ] MJPk 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4756D2" w14:textId="77777777" w:rsidR="0003414F" w:rsidRDefault="00000000">
            <w:pPr>
              <w:spacing w:before="20" w:after="20"/>
            </w:pPr>
            <w:r>
              <w:t>[  ] Fizikal</w:t>
            </w:r>
            <w:r>
              <w:br/>
              <w:t>[  ] Lisan</w:t>
            </w:r>
            <w:r>
              <w:br/>
              <w:t>[  ] Visual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DA77C7" w14:textId="77777777" w:rsidR="0003414F" w:rsidRDefault="00000000">
            <w:pPr>
              <w:spacing w:before="20" w:after="20"/>
              <w:jc w:val="center"/>
            </w:pPr>
            <w:r>
              <w:t>[  TP  ]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31DDB2" w14:textId="77777777" w:rsidR="0003414F" w:rsidRDefault="0003414F">
            <w:pPr>
              <w:spacing w:before="20" w:after="20"/>
            </w:pPr>
          </w:p>
        </w:tc>
        <w:tc>
          <w:tcPr>
            <w:tcW w:w="72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12A551" w14:textId="77777777" w:rsidR="0003414F" w:rsidRDefault="0003414F">
            <w:pPr>
              <w:spacing w:before="20" w:after="20"/>
            </w:pPr>
          </w:p>
        </w:tc>
      </w:tr>
    </w:tbl>
    <w:p w14:paraId="522FE154" w14:textId="77777777" w:rsidR="0003414F" w:rsidRDefault="00000000">
      <w:r>
        <w:br w:type="page"/>
      </w:r>
    </w:p>
    <w:p w14:paraId="11E43AFF" w14:textId="77777777" w:rsidR="0003414F" w:rsidRDefault="00000000">
      <w:pPr>
        <w:keepNext/>
        <w:spacing w:before="240" w:after="80"/>
      </w:pPr>
      <w:r>
        <w:rPr>
          <w:b/>
          <w:color w:val="4F46E5"/>
          <w:sz w:val="23"/>
        </w:rPr>
        <w:t>4. JADUAL REKOD TRANSIT MATRIKS DOMAIN PERKEMBANGAN</w:t>
      </w:r>
    </w:p>
    <w:p w14:paraId="7BB7F631" w14:textId="77777777" w:rsidR="0003414F" w:rsidRDefault="00000000">
      <w:pPr>
        <w:spacing w:after="80"/>
      </w:pPr>
      <w:r>
        <w:t>Jadual ini digunakan untuk merekod trend perubahan Tahap Penguasaan (TP) bagi senarai kemahiran mengikut domain secara bersiri (Sesi 1 hingga Sesi 6).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574"/>
        <w:gridCol w:w="4718"/>
        <w:gridCol w:w="858"/>
        <w:gridCol w:w="858"/>
        <w:gridCol w:w="858"/>
        <w:gridCol w:w="858"/>
        <w:gridCol w:w="858"/>
        <w:gridCol w:w="858"/>
      </w:tblGrid>
      <w:tr w:rsidR="0003414F" w14:paraId="7FACC003" w14:textId="77777777">
        <w:trPr>
          <w:jc w:val="center"/>
        </w:trPr>
        <w:tc>
          <w:tcPr>
            <w:tcW w:w="576" w:type="dxa"/>
            <w:shd w:val="clear" w:color="auto" w:fill="1E293B"/>
          </w:tcPr>
          <w:p w14:paraId="5B6CA06C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Bil</w:t>
            </w:r>
          </w:p>
        </w:tc>
        <w:tc>
          <w:tcPr>
            <w:tcW w:w="4752" w:type="dxa"/>
            <w:shd w:val="clear" w:color="auto" w:fill="1E293B"/>
          </w:tcPr>
          <w:p w14:paraId="71533B5A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Domain &amp; Senarai Kemahiran Asas RPI</w:t>
            </w:r>
          </w:p>
        </w:tc>
        <w:tc>
          <w:tcPr>
            <w:tcW w:w="864" w:type="dxa"/>
            <w:shd w:val="clear" w:color="auto" w:fill="1E293B"/>
          </w:tcPr>
          <w:p w14:paraId="2118F005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Sesi 1</w:t>
            </w:r>
          </w:p>
        </w:tc>
        <w:tc>
          <w:tcPr>
            <w:tcW w:w="864" w:type="dxa"/>
            <w:shd w:val="clear" w:color="auto" w:fill="1E293B"/>
          </w:tcPr>
          <w:p w14:paraId="54BCC143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Sesi 2</w:t>
            </w:r>
          </w:p>
        </w:tc>
        <w:tc>
          <w:tcPr>
            <w:tcW w:w="864" w:type="dxa"/>
            <w:shd w:val="clear" w:color="auto" w:fill="1E293B"/>
          </w:tcPr>
          <w:p w14:paraId="684F122F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Sesi 3</w:t>
            </w:r>
          </w:p>
        </w:tc>
        <w:tc>
          <w:tcPr>
            <w:tcW w:w="864" w:type="dxa"/>
            <w:shd w:val="clear" w:color="auto" w:fill="1E293B"/>
          </w:tcPr>
          <w:p w14:paraId="3C799607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Sesi 4</w:t>
            </w:r>
          </w:p>
        </w:tc>
        <w:tc>
          <w:tcPr>
            <w:tcW w:w="864" w:type="dxa"/>
            <w:shd w:val="clear" w:color="auto" w:fill="1E293B"/>
          </w:tcPr>
          <w:p w14:paraId="1F7D552D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Sesi 5</w:t>
            </w:r>
          </w:p>
        </w:tc>
        <w:tc>
          <w:tcPr>
            <w:tcW w:w="864" w:type="dxa"/>
            <w:shd w:val="clear" w:color="auto" w:fill="1E293B"/>
          </w:tcPr>
          <w:p w14:paraId="26394F87" w14:textId="77777777" w:rsidR="0003414F" w:rsidRDefault="00000000">
            <w:pPr>
              <w:jc w:val="center"/>
            </w:pPr>
            <w:r>
              <w:rPr>
                <w:b/>
                <w:color w:val="FFFFFF"/>
              </w:rPr>
              <w:t>Sesi 6</w:t>
            </w:r>
          </w:p>
        </w:tc>
      </w:tr>
      <w:tr w:rsidR="0003414F" w14:paraId="07BB2BDD" w14:textId="77777777">
        <w:trPr>
          <w:jc w:val="center"/>
        </w:trPr>
        <w:tc>
          <w:tcPr>
            <w:tcW w:w="576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4F285B" w14:textId="77777777" w:rsidR="0003414F" w:rsidRDefault="00000000">
            <w:pPr>
              <w:spacing w:before="40" w:after="40"/>
              <w:jc w:val="center"/>
            </w:pPr>
            <w:r>
              <w:t>1.0</w:t>
            </w:r>
          </w:p>
        </w:tc>
        <w:tc>
          <w:tcPr>
            <w:tcW w:w="4752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CBE8DF" w14:textId="77777777" w:rsidR="0003414F" w:rsidRDefault="00000000">
            <w:pPr>
              <w:spacing w:before="40" w:after="40"/>
            </w:pPr>
            <w:r>
              <w:rPr>
                <w:b/>
              </w:rPr>
              <w:t>DOMAIN KOGNITIF / AKADEMIK ASAS</w:t>
            </w: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B1AD98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5D805A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11D843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A23479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C3A6EE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E7BFEF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2761D46D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8E7050" w14:textId="77777777" w:rsidR="0003414F" w:rsidRDefault="00000000">
            <w:pPr>
              <w:spacing w:before="40" w:after="40"/>
              <w:jc w:val="center"/>
            </w:pPr>
            <w:r>
              <w:t>1.1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777B4A" w14:textId="77777777" w:rsidR="0003414F" w:rsidRDefault="00000000">
            <w:pPr>
              <w:spacing w:before="40" w:after="40"/>
            </w:pPr>
            <w:r>
              <w:t>Tumpuan perhatian terhadap aktiviti (5-10 minit)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C191A4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FCE632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17C6AF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2DFC18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2CFA5C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8D8CDD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5EB9DA5B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1F20C7" w14:textId="77777777" w:rsidR="0003414F" w:rsidRDefault="00000000">
            <w:pPr>
              <w:spacing w:before="40" w:after="40"/>
              <w:jc w:val="center"/>
            </w:pPr>
            <w:r>
              <w:t>1.2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396190" w14:textId="77777777" w:rsidR="0003414F" w:rsidRDefault="00000000">
            <w:pPr>
              <w:spacing w:before="40" w:after="40"/>
            </w:pPr>
            <w:r>
              <w:t>Pengecaman dan pemadanan gambar / simbol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60A11C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119A2B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544C26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FA1031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4BFF18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8606A7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5D16AF44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FABCE9" w14:textId="77777777" w:rsidR="0003414F" w:rsidRDefault="00000000">
            <w:pPr>
              <w:spacing w:before="40" w:after="40"/>
              <w:jc w:val="center"/>
            </w:pPr>
            <w:r>
              <w:t>1.3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2E070B" w14:textId="77777777" w:rsidR="0003414F" w:rsidRDefault="00000000">
            <w:pPr>
              <w:spacing w:before="40" w:after="40"/>
            </w:pPr>
            <w:r>
              <w:t>Penguasaan konsep nombor / saiz / warna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D10704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06EC03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98F479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E7A771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0F5998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ECD0E6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249E8377" w14:textId="77777777">
        <w:trPr>
          <w:jc w:val="center"/>
        </w:trPr>
        <w:tc>
          <w:tcPr>
            <w:tcW w:w="576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4EA7E2" w14:textId="77777777" w:rsidR="0003414F" w:rsidRDefault="00000000">
            <w:pPr>
              <w:spacing w:before="40" w:after="40"/>
              <w:jc w:val="center"/>
            </w:pPr>
            <w:r>
              <w:t>2.0</w:t>
            </w:r>
          </w:p>
        </w:tc>
        <w:tc>
          <w:tcPr>
            <w:tcW w:w="4752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8B5D52" w14:textId="77777777" w:rsidR="0003414F" w:rsidRDefault="00000000">
            <w:pPr>
              <w:spacing w:before="40" w:after="40"/>
            </w:pPr>
            <w:r>
              <w:rPr>
                <w:b/>
              </w:rPr>
              <w:t>DOMAIN BAHASA &amp; KOMUNIKASI</w:t>
            </w: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87F2EB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7F234C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79F33F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5B385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74C411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929658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46793F9D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26295F" w14:textId="77777777" w:rsidR="0003414F" w:rsidRDefault="00000000">
            <w:pPr>
              <w:spacing w:before="40" w:after="40"/>
              <w:jc w:val="center"/>
            </w:pPr>
            <w:r>
              <w:t>2.1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0E03BF" w14:textId="77777777" w:rsidR="0003414F" w:rsidRDefault="00000000">
            <w:pPr>
              <w:spacing w:before="40" w:after="40"/>
            </w:pPr>
            <w:r>
              <w:t>Mendengar dan mematuhi arahan mudah 1-2 langkah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B26EF5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578C2B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A90BF7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3CBB01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ED8A7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2A367E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0E28053E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8A3A96" w14:textId="77777777" w:rsidR="0003414F" w:rsidRDefault="00000000">
            <w:pPr>
              <w:spacing w:before="40" w:after="40"/>
              <w:jc w:val="center"/>
            </w:pPr>
            <w:r>
              <w:t>2.2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F64A16" w14:textId="77777777" w:rsidR="0003414F" w:rsidRDefault="00000000">
            <w:pPr>
              <w:spacing w:before="40" w:after="40"/>
            </w:pPr>
            <w:r>
              <w:t>Menyampaikan kehendak/keperluan diri (Lisan/AAC/BIM)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84ED4F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90B5D5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9C86D1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ECE2FA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CC95F8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A21C64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623DAB29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5DD7FE" w14:textId="77777777" w:rsidR="0003414F" w:rsidRDefault="00000000">
            <w:pPr>
              <w:spacing w:before="40" w:after="40"/>
              <w:jc w:val="center"/>
            </w:pPr>
            <w:r>
              <w:t>2.3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33F528" w14:textId="77777777" w:rsidR="0003414F" w:rsidRDefault="00000000">
            <w:pPr>
              <w:spacing w:before="40" w:after="40"/>
            </w:pPr>
            <w:r>
              <w:t>Bertindak balas terhadap panggilan nama sendiri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50B6C1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7FDEEF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9841FA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27F4C7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E651C7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DC372D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0B2B6018" w14:textId="77777777">
        <w:trPr>
          <w:jc w:val="center"/>
        </w:trPr>
        <w:tc>
          <w:tcPr>
            <w:tcW w:w="576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DC40CC" w14:textId="77777777" w:rsidR="0003414F" w:rsidRDefault="00000000">
            <w:pPr>
              <w:spacing w:before="40" w:after="40"/>
              <w:jc w:val="center"/>
            </w:pPr>
            <w:r>
              <w:t>3.0</w:t>
            </w:r>
          </w:p>
        </w:tc>
        <w:tc>
          <w:tcPr>
            <w:tcW w:w="4752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AECA73" w14:textId="77777777" w:rsidR="0003414F" w:rsidRDefault="00000000">
            <w:pPr>
              <w:spacing w:before="40" w:after="40"/>
            </w:pPr>
            <w:r>
              <w:rPr>
                <w:b/>
              </w:rPr>
              <w:t>DOMAIN MOTOR KASAR &amp; HALUS</w:t>
            </w: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994676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310EE8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15C5CE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523C6A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E47A68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38E80E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3AEBB7EF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1227B4" w14:textId="77777777" w:rsidR="0003414F" w:rsidRDefault="00000000">
            <w:pPr>
              <w:spacing w:before="40" w:after="40"/>
              <w:jc w:val="center"/>
            </w:pPr>
            <w:r>
              <w:t>3.1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89D398" w14:textId="77777777" w:rsidR="0003414F" w:rsidRDefault="00000000">
            <w:pPr>
              <w:spacing w:before="40" w:after="40"/>
            </w:pPr>
            <w:r>
              <w:t>Pegangan alat tulis / pincer grasp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8758B1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625C6A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800760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A7E8E9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9EF002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6A73DD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23BDB9D2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FC0CB5" w14:textId="77777777" w:rsidR="0003414F" w:rsidRDefault="00000000">
            <w:pPr>
              <w:spacing w:before="40" w:after="40"/>
              <w:jc w:val="center"/>
            </w:pPr>
            <w:r>
              <w:t>3.2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808780" w14:textId="77777777" w:rsidR="0003414F" w:rsidRDefault="00000000">
            <w:pPr>
              <w:spacing w:before="40" w:after="40"/>
            </w:pPr>
            <w:r>
              <w:t>Koordinasi mata-tangan (menggunting/menyilang/menyusun)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DAE3D5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635446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A4B880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46F3BF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01B9C9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410DDD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3203890C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8E6928" w14:textId="77777777" w:rsidR="0003414F" w:rsidRDefault="00000000">
            <w:pPr>
              <w:spacing w:before="40" w:after="40"/>
              <w:jc w:val="center"/>
            </w:pPr>
            <w:r>
              <w:t>3.3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650264" w14:textId="77777777" w:rsidR="0003414F" w:rsidRDefault="00000000">
            <w:pPr>
              <w:spacing w:before="40" w:after="40"/>
            </w:pPr>
            <w:r>
              <w:t>Keseimbangan motor kasar (melompat/berjalan lurus)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198E84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7D5624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5E640A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30BFFA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41CCAF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5640DF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64E684AC" w14:textId="77777777">
        <w:trPr>
          <w:jc w:val="center"/>
        </w:trPr>
        <w:tc>
          <w:tcPr>
            <w:tcW w:w="576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AD69A0" w14:textId="77777777" w:rsidR="0003414F" w:rsidRDefault="00000000">
            <w:pPr>
              <w:spacing w:before="40" w:after="40"/>
              <w:jc w:val="center"/>
            </w:pPr>
            <w:r>
              <w:t>4.0</w:t>
            </w:r>
          </w:p>
        </w:tc>
        <w:tc>
          <w:tcPr>
            <w:tcW w:w="4752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B9F7EB" w14:textId="77777777" w:rsidR="0003414F" w:rsidRDefault="00000000">
            <w:pPr>
              <w:spacing w:before="40" w:after="40"/>
            </w:pPr>
            <w:r>
              <w:rPr>
                <w:b/>
              </w:rPr>
              <w:t>DOMAIN SOSIOEMOSI &amp; TINGKAH LAKU</w:t>
            </w: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68AF38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169756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B8AD96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E83893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CF1427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44F135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6BF9735E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7CB597" w14:textId="77777777" w:rsidR="0003414F" w:rsidRDefault="00000000">
            <w:pPr>
              <w:spacing w:before="40" w:after="40"/>
              <w:jc w:val="center"/>
            </w:pPr>
            <w:r>
              <w:t>4.1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4F4C68" w14:textId="77777777" w:rsidR="0003414F" w:rsidRDefault="00000000">
            <w:pPr>
              <w:spacing w:before="40" w:after="40"/>
            </w:pPr>
            <w:r>
              <w:t>Mengawal diri semasa menghadapi kekecewaan / rutin berubah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32F0A6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46D2FD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192714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FCE4C9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E1C78B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B0CEC6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21189808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CBDDA6" w14:textId="77777777" w:rsidR="0003414F" w:rsidRDefault="00000000">
            <w:pPr>
              <w:spacing w:before="40" w:after="40"/>
              <w:jc w:val="center"/>
            </w:pPr>
            <w:r>
              <w:t>4.2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0316ED" w14:textId="77777777" w:rsidR="0003414F" w:rsidRDefault="00000000">
            <w:pPr>
              <w:spacing w:before="40" w:after="40"/>
            </w:pPr>
            <w:r>
              <w:t>Mengikut giliran dan berkongsi alatan bersama rakan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9351FA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BC8910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E2E8DA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0BDC53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1009A3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4E6F83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0FB08F3E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8D4186" w14:textId="77777777" w:rsidR="0003414F" w:rsidRDefault="00000000">
            <w:pPr>
              <w:spacing w:before="40" w:after="40"/>
              <w:jc w:val="center"/>
            </w:pPr>
            <w:r>
              <w:t>4.3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178A9F" w14:textId="77777777" w:rsidR="0003414F" w:rsidRDefault="00000000">
            <w:pPr>
              <w:spacing w:before="40" w:after="40"/>
            </w:pPr>
            <w:r>
              <w:t>Mematuhi peraturan bilik darjah / rutin pengajaran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2DC08A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40529D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AE1AC4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45A0DA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38A842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9BB662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6C16112A" w14:textId="77777777">
        <w:trPr>
          <w:jc w:val="center"/>
        </w:trPr>
        <w:tc>
          <w:tcPr>
            <w:tcW w:w="576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73F580" w14:textId="77777777" w:rsidR="0003414F" w:rsidRDefault="00000000">
            <w:pPr>
              <w:spacing w:before="40" w:after="40"/>
              <w:jc w:val="center"/>
            </w:pPr>
            <w:r>
              <w:t>5.0</w:t>
            </w:r>
          </w:p>
        </w:tc>
        <w:tc>
          <w:tcPr>
            <w:tcW w:w="4752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9DD6EA" w14:textId="77777777" w:rsidR="0003414F" w:rsidRDefault="00000000">
            <w:pPr>
              <w:spacing w:before="40" w:after="40"/>
            </w:pPr>
            <w:r>
              <w:rPr>
                <w:b/>
              </w:rPr>
              <w:t>DOMAIN PENGURUSAN DIRI / ADAPTIF</w:t>
            </w: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4A9750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9BBCC4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A589D6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A5C063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D29A83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shd w:val="clear" w:color="auto" w:fill="EEF2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7E79DF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74770C8E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9D5818" w14:textId="77777777" w:rsidR="0003414F" w:rsidRDefault="00000000">
            <w:pPr>
              <w:spacing w:before="40" w:after="40"/>
              <w:jc w:val="center"/>
            </w:pPr>
            <w:r>
              <w:t>5.1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495C06" w14:textId="77777777" w:rsidR="0003414F" w:rsidRDefault="00000000">
            <w:pPr>
              <w:spacing w:before="40" w:after="40"/>
            </w:pPr>
            <w:r>
              <w:t>Latihan ke tandas (Toilet training / mengurus diri)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C1AB6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798B5D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E4410E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A0A0DD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47EB8C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240240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74588E8F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2987BB" w14:textId="77777777" w:rsidR="0003414F" w:rsidRDefault="00000000">
            <w:pPr>
              <w:spacing w:before="40" w:after="40"/>
              <w:jc w:val="center"/>
            </w:pPr>
            <w:r>
              <w:t>5.2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48CE99" w14:textId="77777777" w:rsidR="0003414F" w:rsidRDefault="00000000">
            <w:pPr>
              <w:spacing w:before="40" w:after="40"/>
            </w:pPr>
            <w:r>
              <w:t>Makan dan minum secara berdikari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2AB03A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B78972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20B53A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D5519B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A8717E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169B81" w14:textId="77777777" w:rsidR="0003414F" w:rsidRDefault="0003414F">
            <w:pPr>
              <w:spacing w:before="40" w:after="40"/>
              <w:jc w:val="center"/>
            </w:pPr>
          </w:p>
        </w:tc>
      </w:tr>
      <w:tr w:rsidR="0003414F" w14:paraId="18F0F976" w14:textId="77777777">
        <w:trPr>
          <w:jc w:val="center"/>
        </w:trPr>
        <w:tc>
          <w:tcPr>
            <w:tcW w:w="57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61F6F8" w14:textId="77777777" w:rsidR="0003414F" w:rsidRDefault="00000000">
            <w:pPr>
              <w:spacing w:before="40" w:after="40"/>
              <w:jc w:val="center"/>
            </w:pPr>
            <w:r>
              <w:t>5.3</w:t>
            </w:r>
          </w:p>
        </w:tc>
        <w:tc>
          <w:tcPr>
            <w:tcW w:w="4752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4C34AD" w14:textId="77777777" w:rsidR="0003414F" w:rsidRDefault="00000000">
            <w:pPr>
              <w:spacing w:before="40" w:after="40"/>
            </w:pPr>
            <w:r>
              <w:t>Memakai dan menanggalkan kasut/pakaian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8DAD9C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4A0E90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1DA2CC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FB48F2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2A47C7" w14:textId="77777777" w:rsidR="0003414F" w:rsidRDefault="0003414F">
            <w:pPr>
              <w:spacing w:before="40" w:after="40"/>
              <w:jc w:val="center"/>
            </w:pP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106B4C" w14:textId="77777777" w:rsidR="0003414F" w:rsidRDefault="0003414F">
            <w:pPr>
              <w:spacing w:before="40" w:after="40"/>
              <w:jc w:val="center"/>
            </w:pPr>
          </w:p>
        </w:tc>
      </w:tr>
    </w:tbl>
    <w:p w14:paraId="4F1E78AC" w14:textId="77777777" w:rsidR="001704AF" w:rsidRDefault="001704AF">
      <w:pPr>
        <w:keepNext/>
        <w:spacing w:before="240" w:after="80"/>
        <w:rPr>
          <w:b/>
          <w:color w:val="4F46E5"/>
          <w:sz w:val="23"/>
        </w:rPr>
      </w:pPr>
    </w:p>
    <w:p w14:paraId="57DEAB69" w14:textId="77777777" w:rsidR="001704AF" w:rsidRDefault="001704AF">
      <w:pPr>
        <w:rPr>
          <w:b/>
          <w:color w:val="4F46E5"/>
          <w:sz w:val="23"/>
        </w:rPr>
      </w:pPr>
      <w:r>
        <w:rPr>
          <w:b/>
          <w:color w:val="4F46E5"/>
          <w:sz w:val="23"/>
        </w:rPr>
        <w:br w:type="page"/>
      </w:r>
    </w:p>
    <w:p w14:paraId="6F9ED5D7" w14:textId="5F082E22" w:rsidR="0003414F" w:rsidRDefault="00000000">
      <w:pPr>
        <w:keepNext/>
        <w:spacing w:before="240" w:after="80"/>
      </w:pPr>
      <w:r>
        <w:rPr>
          <w:b/>
          <w:color w:val="4F46E5"/>
          <w:sz w:val="23"/>
        </w:rPr>
        <w:t>5. RUMUSAN KEMAJUAN TRANSIT &amp; PENGESAHAN GURU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514"/>
        <w:gridCol w:w="6890"/>
      </w:tblGrid>
      <w:tr w:rsidR="0003414F" w14:paraId="781BAC00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7E9F3A" w14:textId="77777777" w:rsidR="0003414F" w:rsidRDefault="00000000">
            <w:r>
              <w:rPr>
                <w:b/>
              </w:rPr>
              <w:t>Rumusan Pencapaian Keseluruhan: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AF534F" w14:textId="77777777" w:rsidR="0003414F" w:rsidRDefault="00000000">
            <w:r>
              <w:t>[  ] MJPk 1: [  ] TP1  [  ] TP2  [  ] TP3  [  ] TP4 (Pencapaian: .....%)</w:t>
            </w:r>
            <w:r>
              <w:br/>
              <w:t>[  ] MJPk 2: [  ] TP1  [  ] TP2  [  ] TP3  [  ] TP4 (Pencapaian: .....%)</w:t>
            </w:r>
          </w:p>
        </w:tc>
      </w:tr>
      <w:tr w:rsidR="0003414F" w14:paraId="11AB1B5D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A285F1" w14:textId="77777777" w:rsidR="0003414F" w:rsidRDefault="00000000">
            <w:r>
              <w:rPr>
                <w:b/>
              </w:rPr>
              <w:t>Ulasan Intervensi Susulan Guru: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F957D3" w14:textId="77777777" w:rsidR="0003414F" w:rsidRDefault="00000000">
            <w:r>
              <w:t>• Cadangan Pengukuhan: .....................................................................................................................</w:t>
            </w:r>
            <w:r>
              <w:br/>
              <w:t>• Cadangan Penyesuaian Strategi: ............................................................................................................</w:t>
            </w:r>
          </w:p>
        </w:tc>
      </w:tr>
      <w:tr w:rsidR="0003414F" w14:paraId="28E5F281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456CDD" w14:textId="77777777" w:rsidR="0003414F" w:rsidRDefault="00000000">
            <w:r>
              <w:rPr>
                <w:b/>
              </w:rPr>
              <w:t>Status Kitaran RPI:</w:t>
            </w:r>
          </w:p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6E4F53" w14:textId="77777777" w:rsidR="0003414F" w:rsidRDefault="00000000">
            <w:r>
              <w:t>[  ] MATLAMAT DICAPAI — Boleh beralih ke MJPk baharu.</w:t>
            </w:r>
            <w:r>
              <w:br/>
              <w:t>[  ] SEDANG BERKEMBANG — Teruskan intervensi sedia ada.</w:t>
            </w:r>
            <w:r>
              <w:br/>
              <w:t>[  ] DITANGGUHKAN / UBAH SUAI — Perlu semakan semula strategi dalam Sidang RPI.</w:t>
            </w:r>
          </w:p>
        </w:tc>
      </w:tr>
    </w:tbl>
    <w:p w14:paraId="1895000E" w14:textId="77777777" w:rsidR="0003414F" w:rsidRDefault="00000000">
      <w:pPr>
        <w:keepNext/>
        <w:spacing w:before="160" w:after="60"/>
      </w:pPr>
      <w:r>
        <w:rPr>
          <w:b/>
          <w:sz w:val="21"/>
        </w:rPr>
        <w:t>Pengesahan Rekod Transit RPI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5184"/>
        <w:gridCol w:w="5184"/>
      </w:tblGrid>
      <w:tr w:rsidR="0003414F" w14:paraId="5BAC4467" w14:textId="77777777">
        <w:trPr>
          <w:jc w:val="center"/>
        </w:trPr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2FCD9D" w14:textId="77777777" w:rsidR="0003414F" w:rsidRDefault="00000000">
            <w:r>
              <w:t>Disediakan Oleh (Guru RPI/Transit):</w:t>
            </w:r>
            <w:r>
              <w:br/>
            </w:r>
            <w:r>
              <w:br/>
            </w:r>
            <w:r>
              <w:br/>
              <w:t>......................................................................</w:t>
            </w:r>
            <w:r>
              <w:br/>
              <w:t xml:space="preserve">Nama: </w:t>
            </w:r>
            <w:r>
              <w:br/>
              <w:t xml:space="preserve">Tarikh: 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EFC02C" w14:textId="77777777" w:rsidR="0003414F" w:rsidRDefault="00000000">
            <w:r>
              <w:t>Disahkan Oleh (PK Pendidikan Khas / Pentadbir):</w:t>
            </w:r>
            <w:r>
              <w:br/>
            </w:r>
            <w:r>
              <w:br/>
            </w:r>
            <w:r>
              <w:br/>
              <w:t>......................................................................</w:t>
            </w:r>
            <w:r>
              <w:br/>
              <w:t xml:space="preserve">Nama: </w:t>
            </w:r>
            <w:r>
              <w:br/>
              <w:t xml:space="preserve">Tarikh: </w:t>
            </w:r>
          </w:p>
        </w:tc>
      </w:tr>
    </w:tbl>
    <w:p w14:paraId="7AC91D53" w14:textId="77777777" w:rsidR="00415E48" w:rsidRDefault="00415E48"/>
    <w:sectPr w:rsidR="00415E48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080044">
    <w:abstractNumId w:val="8"/>
  </w:num>
  <w:num w:numId="2" w16cid:durableId="1651983530">
    <w:abstractNumId w:val="6"/>
  </w:num>
  <w:num w:numId="3" w16cid:durableId="868953542">
    <w:abstractNumId w:val="5"/>
  </w:num>
  <w:num w:numId="4" w16cid:durableId="1654674536">
    <w:abstractNumId w:val="4"/>
  </w:num>
  <w:num w:numId="5" w16cid:durableId="1685472154">
    <w:abstractNumId w:val="7"/>
  </w:num>
  <w:num w:numId="6" w16cid:durableId="1667392072">
    <w:abstractNumId w:val="3"/>
  </w:num>
  <w:num w:numId="7" w16cid:durableId="1860317741">
    <w:abstractNumId w:val="2"/>
  </w:num>
  <w:num w:numId="8" w16cid:durableId="1845511185">
    <w:abstractNumId w:val="1"/>
  </w:num>
  <w:num w:numId="9" w16cid:durableId="159200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14F"/>
    <w:rsid w:val="00034616"/>
    <w:rsid w:val="0006063C"/>
    <w:rsid w:val="0015074B"/>
    <w:rsid w:val="001704AF"/>
    <w:rsid w:val="001D6DB4"/>
    <w:rsid w:val="0029639D"/>
    <w:rsid w:val="00326F90"/>
    <w:rsid w:val="00415E48"/>
    <w:rsid w:val="005E26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65489"/>
  <w14:defaultImageDpi w14:val="300"/>
  <w15:docId w15:val="{67BAAF2B-5BE0-4758-A6E6-84A561BD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Amirul Ashraf</cp:lastModifiedBy>
  <cp:revision>3</cp:revision>
  <dcterms:created xsi:type="dcterms:W3CDTF">2013-12-23T23:15:00Z</dcterms:created>
  <dcterms:modified xsi:type="dcterms:W3CDTF">2026-10-27T10:54:00Z</dcterms:modified>
  <cp:category/>
</cp:coreProperties>
</file>