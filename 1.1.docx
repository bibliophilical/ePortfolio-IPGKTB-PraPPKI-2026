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1DA9" w14:textId="77777777" w:rsidR="006B5900" w:rsidRDefault="00000000">
      <w:pPr>
        <w:keepNext/>
        <w:spacing w:before="280" w:after="120"/>
      </w:pPr>
      <w:r>
        <w:rPr>
          <w:b/>
          <w:color w:val="0D9488"/>
          <w:sz w:val="24"/>
        </w:rPr>
        <w:t>BORANG 1.1: INVENTORI &amp; TAKSIRAN AWAL PERKEMBANGAN MURID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979"/>
        <w:gridCol w:w="4090"/>
        <w:gridCol w:w="1948"/>
        <w:gridCol w:w="2119"/>
      </w:tblGrid>
      <w:tr w:rsidR="006B5900" w14:paraId="5CC29A29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8A23A" w14:textId="77777777" w:rsidR="006B5900" w:rsidRDefault="00000000">
            <w:pPr>
              <w:spacing w:before="40" w:after="40"/>
            </w:pPr>
            <w:r>
              <w:rPr>
                <w:b/>
              </w:rPr>
              <w:t>Nama Murid: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6FFF" w14:textId="77777777" w:rsidR="006B5900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97D2D" w14:textId="77777777" w:rsidR="006B5900" w:rsidRDefault="00000000">
            <w:pPr>
              <w:spacing w:before="40" w:after="40"/>
            </w:pPr>
            <w:r>
              <w:rPr>
                <w:b/>
              </w:rPr>
              <w:t>Tarikh Taksiran: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404A3" w14:textId="77777777" w:rsidR="006B5900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6B5900" w14:paraId="4928AD0A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0F288" w14:textId="77777777" w:rsidR="006B5900" w:rsidRDefault="00000000">
            <w:pPr>
              <w:spacing w:before="40" w:after="40"/>
            </w:pPr>
            <w:r>
              <w:rPr>
                <w:b/>
              </w:rPr>
              <w:t>No. MyKid / OKU: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2ADE" w14:textId="77777777" w:rsidR="006B5900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A49DB" w14:textId="77777777" w:rsidR="006B5900" w:rsidRDefault="00000000">
            <w:pPr>
              <w:spacing w:before="40" w:after="40"/>
            </w:pPr>
            <w:proofErr w:type="spellStart"/>
            <w:r>
              <w:rPr>
                <w:b/>
              </w:rPr>
              <w:t>Umur</w:t>
            </w:r>
            <w:proofErr w:type="spellEnd"/>
            <w:r>
              <w:rPr>
                <w:b/>
              </w:rPr>
              <w:t xml:space="preserve"> / Tarikh Lahir: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5424" w14:textId="77777777" w:rsidR="006B5900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6B5900" w14:paraId="1952ABE3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328CF" w14:textId="77777777" w:rsidR="006B5900" w:rsidRDefault="00000000">
            <w:pPr>
              <w:spacing w:before="40" w:after="40"/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Kelas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Opsyen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14E51" w14:textId="77777777" w:rsidR="006B5900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626FC" w14:textId="77777777" w:rsidR="006B5900" w:rsidRDefault="00000000">
            <w:pPr>
              <w:spacing w:before="40" w:after="40"/>
            </w:pPr>
            <w:proofErr w:type="spellStart"/>
            <w:r>
              <w:rPr>
                <w:b/>
              </w:rPr>
              <w:t>Tahun</w:t>
            </w:r>
            <w:proofErr w:type="spellEnd"/>
            <w:r>
              <w:rPr>
                <w:b/>
              </w:rPr>
              <w:t xml:space="preserve"> / Sesi: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255CF" w14:textId="77777777" w:rsidR="006B5900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6B5900" w14:paraId="1156C86F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8D419" w14:textId="77777777" w:rsidR="006B5900" w:rsidRDefault="00000000">
            <w:pPr>
              <w:spacing w:before="40" w:after="40"/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Pentaksir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D7223" w14:textId="77777777" w:rsidR="006B5900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08540" w14:textId="77777777" w:rsidR="006B5900" w:rsidRDefault="00000000">
            <w:pPr>
              <w:spacing w:before="40" w:after="40"/>
            </w:pPr>
            <w:proofErr w:type="spellStart"/>
            <w:r>
              <w:rPr>
                <w:b/>
              </w:rPr>
              <w:t>Jawatan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Peranan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4CE9B" w14:textId="77777777" w:rsidR="006B5900" w:rsidRDefault="00000000">
            <w:pPr>
              <w:spacing w:before="40" w:after="40"/>
            </w:pPr>
            <w:r>
              <w:t xml:space="preserve">Guru </w:t>
            </w:r>
            <w:proofErr w:type="spellStart"/>
            <w:r>
              <w:t>Kelas</w:t>
            </w:r>
            <w:proofErr w:type="spellEnd"/>
            <w:r>
              <w:t xml:space="preserve"> / Guru RPI</w:t>
            </w:r>
          </w:p>
        </w:tc>
      </w:tr>
    </w:tbl>
    <w:p w14:paraId="4953FFAC" w14:textId="77777777" w:rsidR="006B5900" w:rsidRDefault="006B5900">
      <w:pPr>
        <w:spacing w:after="120"/>
      </w:pPr>
    </w:p>
    <w:p w14:paraId="36844FEA" w14:textId="77777777" w:rsidR="006B5900" w:rsidRDefault="00000000">
      <w:pPr>
        <w:spacing w:after="160"/>
      </w:pPr>
      <w:r>
        <w:rPr>
          <w:b/>
        </w:rPr>
        <w:t xml:space="preserve">Skala </w:t>
      </w:r>
      <w:proofErr w:type="spellStart"/>
      <w:r>
        <w:rPr>
          <w:b/>
        </w:rPr>
        <w:t>Penilaian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Taksiran</w:t>
      </w:r>
      <w:proofErr w:type="spellEnd"/>
      <w:r>
        <w:rPr>
          <w:b/>
        </w:rPr>
        <w:t xml:space="preserve"> Awal:</w:t>
      </w:r>
      <w:r>
        <w:rPr>
          <w:b/>
        </w:rPr>
        <w:br/>
      </w:r>
      <w:r>
        <w:t xml:space="preserve">1 =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| 2 =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| 3 = </w:t>
      </w:r>
      <w:proofErr w:type="spellStart"/>
      <w:r>
        <w:t>Menguasai</w:t>
      </w:r>
      <w:proofErr w:type="spellEnd"/>
      <w:r>
        <w:t xml:space="preserve"> Dengan </w:t>
      </w:r>
      <w:proofErr w:type="spellStart"/>
      <w:r>
        <w:t>Pengawasan</w:t>
      </w:r>
      <w:proofErr w:type="spellEnd"/>
      <w:r>
        <w:t xml:space="preserve"> | 4 = </w:t>
      </w:r>
      <w:proofErr w:type="spellStart"/>
      <w:r>
        <w:t>Berdikari</w:t>
      </w:r>
      <w:proofErr w:type="spellEnd"/>
      <w:r>
        <w:t xml:space="preserve"> /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Sepenuhnya</w:t>
      </w:r>
      <w:proofErr w:type="spellEnd"/>
    </w:p>
    <w:p w14:paraId="0CFA831A" w14:textId="77777777" w:rsidR="006B5900" w:rsidRDefault="00000000">
      <w:pPr>
        <w:keepNext/>
        <w:spacing w:before="200" w:after="80"/>
      </w:pPr>
      <w:r>
        <w:rPr>
          <w:b/>
          <w:sz w:val="22"/>
        </w:rPr>
        <w:t xml:space="preserve">A. Pentaksiran </w:t>
      </w:r>
      <w:proofErr w:type="spellStart"/>
      <w:r>
        <w:rPr>
          <w:b/>
          <w:sz w:val="22"/>
        </w:rPr>
        <w:t>Mengikut</w:t>
      </w:r>
      <w:proofErr w:type="spellEnd"/>
      <w:r>
        <w:rPr>
          <w:b/>
          <w:sz w:val="22"/>
        </w:rPr>
        <w:t xml:space="preserve"> Domain </w:t>
      </w:r>
      <w:proofErr w:type="spellStart"/>
      <w:r>
        <w:rPr>
          <w:b/>
          <w:sz w:val="22"/>
        </w:rPr>
        <w:t>Perkembangan</w:t>
      </w:r>
      <w:proofErr w:type="spellEnd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5040"/>
        <w:gridCol w:w="1296"/>
        <w:gridCol w:w="2736"/>
      </w:tblGrid>
      <w:tr w:rsidR="006B5900" w14:paraId="5AE5F183" w14:textId="77777777">
        <w:trPr>
          <w:jc w:val="center"/>
        </w:trPr>
        <w:tc>
          <w:tcPr>
            <w:tcW w:w="720" w:type="dxa"/>
            <w:shd w:val="clear" w:color="auto" w:fill="0D9488"/>
          </w:tcPr>
          <w:p w14:paraId="01842DAD" w14:textId="77777777" w:rsidR="006B5900" w:rsidRDefault="00000000">
            <w:pPr>
              <w:jc w:val="center"/>
            </w:pPr>
            <w:r>
              <w:rPr>
                <w:b/>
                <w:color w:val="FFFFFF"/>
              </w:rPr>
              <w:t>Bil</w:t>
            </w:r>
          </w:p>
        </w:tc>
        <w:tc>
          <w:tcPr>
            <w:tcW w:w="5040" w:type="dxa"/>
            <w:shd w:val="clear" w:color="auto" w:fill="0D9488"/>
          </w:tcPr>
          <w:p w14:paraId="46D90649" w14:textId="77777777" w:rsidR="006B5900" w:rsidRDefault="00000000">
            <w:pPr>
              <w:jc w:val="center"/>
            </w:pPr>
            <w:r>
              <w:rPr>
                <w:b/>
                <w:color w:val="FFFFFF"/>
              </w:rPr>
              <w:t xml:space="preserve">Domain &amp; </w:t>
            </w:r>
            <w:proofErr w:type="spellStart"/>
            <w:r>
              <w:rPr>
                <w:b/>
                <w:color w:val="FFFFFF"/>
              </w:rPr>
              <w:t>Senarai</w:t>
            </w:r>
            <w:proofErr w:type="spellEnd"/>
            <w:r>
              <w:rPr>
                <w:b/>
                <w:color w:val="FFFFFF"/>
              </w:rPr>
              <w:t xml:space="preserve"> Semak Kemahiran Asas</w:t>
            </w:r>
          </w:p>
        </w:tc>
        <w:tc>
          <w:tcPr>
            <w:tcW w:w="1296" w:type="dxa"/>
            <w:shd w:val="clear" w:color="auto" w:fill="0D9488"/>
          </w:tcPr>
          <w:p w14:paraId="0ED30075" w14:textId="77777777" w:rsidR="006B5900" w:rsidRDefault="00000000">
            <w:pPr>
              <w:jc w:val="center"/>
            </w:pPr>
            <w:r>
              <w:rPr>
                <w:b/>
                <w:color w:val="FFFFFF"/>
              </w:rPr>
              <w:t>Skala (1-4)</w:t>
            </w:r>
          </w:p>
        </w:tc>
        <w:tc>
          <w:tcPr>
            <w:tcW w:w="2736" w:type="dxa"/>
            <w:shd w:val="clear" w:color="auto" w:fill="0D9488"/>
          </w:tcPr>
          <w:p w14:paraId="4FC53097" w14:textId="77777777" w:rsidR="006B5900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Catatan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Pemerhatian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Pentaksir</w:t>
            </w:r>
            <w:proofErr w:type="spellEnd"/>
          </w:p>
        </w:tc>
      </w:tr>
      <w:tr w:rsidR="006B5900" w14:paraId="4FE6BC47" w14:textId="77777777">
        <w:trPr>
          <w:jc w:val="center"/>
        </w:trPr>
        <w:tc>
          <w:tcPr>
            <w:tcW w:w="7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F1491" w14:textId="77777777" w:rsidR="006B5900" w:rsidRDefault="00000000">
            <w:pPr>
              <w:spacing w:before="40" w:after="40"/>
              <w:jc w:val="center"/>
            </w:pPr>
            <w:r>
              <w:t>1.0</w:t>
            </w:r>
          </w:p>
        </w:tc>
        <w:tc>
          <w:tcPr>
            <w:tcW w:w="50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4E0AF" w14:textId="77777777" w:rsidR="006B5900" w:rsidRDefault="00000000">
            <w:pPr>
              <w:spacing w:before="40" w:after="40"/>
            </w:pPr>
            <w:r>
              <w:rPr>
                <w:b/>
              </w:rPr>
              <w:t>DOMAIN KOGNITIF &amp; PENGAMATAN</w:t>
            </w:r>
          </w:p>
        </w:tc>
        <w:tc>
          <w:tcPr>
            <w:tcW w:w="129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C6388" w14:textId="77777777" w:rsidR="006B5900" w:rsidRDefault="006B5900">
            <w:pPr>
              <w:spacing w:before="40" w:after="40"/>
              <w:jc w:val="center"/>
            </w:pPr>
          </w:p>
        </w:tc>
        <w:tc>
          <w:tcPr>
            <w:tcW w:w="273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3169A" w14:textId="77777777" w:rsidR="006B5900" w:rsidRDefault="006B5900">
            <w:pPr>
              <w:spacing w:before="40" w:after="40"/>
            </w:pPr>
          </w:p>
        </w:tc>
      </w:tr>
      <w:tr w:rsidR="006B5900" w14:paraId="69A82767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1E1AF" w14:textId="77777777" w:rsidR="006B5900" w:rsidRDefault="00000000">
            <w:pPr>
              <w:spacing w:before="40" w:after="40"/>
              <w:jc w:val="center"/>
            </w:pPr>
            <w:r>
              <w:t>1.1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BD402" w14:textId="77777777" w:rsidR="006B5900" w:rsidRDefault="00000000">
            <w:pPr>
              <w:spacing w:before="40" w:after="40"/>
            </w:pPr>
            <w:proofErr w:type="spellStart"/>
            <w:r>
              <w:t>Mengecam</w:t>
            </w:r>
            <w:proofErr w:type="spellEnd"/>
            <w:r>
              <w:t xml:space="preserve"> dan </w:t>
            </w:r>
            <w:proofErr w:type="spellStart"/>
            <w:r>
              <w:t>menamakan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asas</w:t>
            </w:r>
            <w:proofErr w:type="spellEnd"/>
            <w:r>
              <w:t xml:space="preserve"> (</w:t>
            </w:r>
            <w:proofErr w:type="spellStart"/>
            <w:r>
              <w:t>merah</w:t>
            </w:r>
            <w:proofErr w:type="spellEnd"/>
            <w:r>
              <w:t xml:space="preserve">, </w:t>
            </w:r>
            <w:proofErr w:type="spellStart"/>
            <w:r>
              <w:t>biru</w:t>
            </w:r>
            <w:proofErr w:type="spellEnd"/>
            <w:r>
              <w:t xml:space="preserve">, </w:t>
            </w:r>
            <w:proofErr w:type="spellStart"/>
            <w:r>
              <w:t>kuning</w:t>
            </w:r>
            <w:proofErr w:type="spellEnd"/>
            <w:r>
              <w:t xml:space="preserve">, </w:t>
            </w:r>
            <w:proofErr w:type="spellStart"/>
            <w:r>
              <w:t>hijau</w:t>
            </w:r>
            <w:proofErr w:type="spellEnd"/>
            <w:r>
              <w:t>)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13DF8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34CDB" w14:textId="77777777" w:rsidR="006B5900" w:rsidRDefault="006B5900">
            <w:pPr>
              <w:spacing w:before="40" w:after="40"/>
            </w:pPr>
          </w:p>
        </w:tc>
      </w:tr>
      <w:tr w:rsidR="006B5900" w14:paraId="49E43151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C7CF2" w14:textId="77777777" w:rsidR="006B5900" w:rsidRDefault="00000000">
            <w:pPr>
              <w:spacing w:before="40" w:after="40"/>
              <w:jc w:val="center"/>
            </w:pPr>
            <w:r>
              <w:t>1.2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24AA5" w14:textId="77777777" w:rsidR="006B5900" w:rsidRDefault="00000000">
            <w:pPr>
              <w:spacing w:before="40" w:after="40"/>
            </w:pPr>
            <w:proofErr w:type="spellStart"/>
            <w:r>
              <w:t>Mengecam</w:t>
            </w:r>
            <w:proofErr w:type="spellEnd"/>
            <w:r>
              <w:t xml:space="preserve"> dan </w:t>
            </w:r>
            <w:proofErr w:type="spellStart"/>
            <w:r>
              <w:t>memadankan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asas</w:t>
            </w:r>
            <w:proofErr w:type="spellEnd"/>
            <w:r>
              <w:t xml:space="preserve"> (</w:t>
            </w:r>
            <w:proofErr w:type="spellStart"/>
            <w:r>
              <w:t>bulatan</w:t>
            </w:r>
            <w:proofErr w:type="spellEnd"/>
            <w:r>
              <w:t xml:space="preserve">, </w:t>
            </w:r>
            <w:proofErr w:type="spellStart"/>
            <w:r>
              <w:t>segi</w:t>
            </w:r>
            <w:proofErr w:type="spellEnd"/>
            <w:r>
              <w:t xml:space="preserve"> </w:t>
            </w:r>
            <w:proofErr w:type="spellStart"/>
            <w:r>
              <w:t>empat</w:t>
            </w:r>
            <w:proofErr w:type="spellEnd"/>
            <w:r>
              <w:t xml:space="preserve">, </w:t>
            </w:r>
            <w:proofErr w:type="spellStart"/>
            <w:r>
              <w:t>segi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>)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68A28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F2827" w14:textId="77777777" w:rsidR="006B5900" w:rsidRDefault="006B5900">
            <w:pPr>
              <w:spacing w:before="40" w:after="40"/>
            </w:pPr>
          </w:p>
        </w:tc>
      </w:tr>
      <w:tr w:rsidR="006B5900" w14:paraId="0144CFCA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4BF66" w14:textId="77777777" w:rsidR="006B5900" w:rsidRDefault="00000000">
            <w:pPr>
              <w:spacing w:before="40" w:after="40"/>
              <w:jc w:val="center"/>
            </w:pPr>
            <w:r>
              <w:t>1.3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F9721" w14:textId="77777777" w:rsidR="006B5900" w:rsidRDefault="00000000">
            <w:pPr>
              <w:spacing w:before="40" w:after="40"/>
            </w:pPr>
            <w:proofErr w:type="spellStart"/>
            <w:r>
              <w:t>Membilang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(1 </w:t>
            </w:r>
            <w:proofErr w:type="spellStart"/>
            <w:r>
              <w:t>hingga</w:t>
            </w:r>
            <w:proofErr w:type="spellEnd"/>
            <w:r>
              <w:t xml:space="preserve"> 10)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5961D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CE187" w14:textId="77777777" w:rsidR="006B5900" w:rsidRDefault="006B5900">
            <w:pPr>
              <w:spacing w:before="40" w:after="40"/>
            </w:pPr>
          </w:p>
        </w:tc>
      </w:tr>
      <w:tr w:rsidR="006B5900" w14:paraId="1AB63320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42065" w14:textId="77777777" w:rsidR="006B5900" w:rsidRDefault="00000000">
            <w:pPr>
              <w:spacing w:before="40" w:after="40"/>
              <w:jc w:val="center"/>
            </w:pPr>
            <w:r>
              <w:t>1.4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B9C62" w14:textId="77777777" w:rsidR="006B5900" w:rsidRDefault="00000000">
            <w:pPr>
              <w:spacing w:before="40" w:after="40"/>
            </w:pPr>
            <w:proofErr w:type="spellStart"/>
            <w:r>
              <w:t>Menumpukan</w:t>
            </w:r>
            <w:proofErr w:type="spellEnd"/>
            <w:r>
              <w:t xml:space="preserve"> </w:t>
            </w:r>
            <w:proofErr w:type="spellStart"/>
            <w:r>
              <w:t>perhatian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aktiviti</w:t>
            </w:r>
            <w:proofErr w:type="spellEnd"/>
            <w:r>
              <w:t xml:space="preserve"> </w:t>
            </w:r>
            <w:proofErr w:type="spellStart"/>
            <w:r>
              <w:t>pengajaran</w:t>
            </w:r>
            <w:proofErr w:type="spellEnd"/>
            <w:r>
              <w:t xml:space="preserve"> (</w:t>
            </w:r>
            <w:proofErr w:type="spellStart"/>
            <w:r>
              <w:t>sekurang-kurangnya</w:t>
            </w:r>
            <w:proofErr w:type="spellEnd"/>
            <w:r>
              <w:t xml:space="preserve"> 5-10 </w:t>
            </w:r>
            <w:proofErr w:type="spellStart"/>
            <w:r>
              <w:t>minit</w:t>
            </w:r>
            <w:proofErr w:type="spellEnd"/>
            <w:r>
              <w:t>)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B2ACD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5D415" w14:textId="77777777" w:rsidR="006B5900" w:rsidRDefault="006B5900">
            <w:pPr>
              <w:spacing w:before="40" w:after="40"/>
            </w:pPr>
          </w:p>
        </w:tc>
      </w:tr>
      <w:tr w:rsidR="006B5900" w14:paraId="7AA85AF6" w14:textId="77777777">
        <w:trPr>
          <w:jc w:val="center"/>
        </w:trPr>
        <w:tc>
          <w:tcPr>
            <w:tcW w:w="7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41217" w14:textId="77777777" w:rsidR="006B5900" w:rsidRDefault="00000000">
            <w:pPr>
              <w:spacing w:before="40" w:after="40"/>
              <w:jc w:val="center"/>
            </w:pPr>
            <w:r>
              <w:t>2.0</w:t>
            </w:r>
          </w:p>
        </w:tc>
        <w:tc>
          <w:tcPr>
            <w:tcW w:w="50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6D06E" w14:textId="77777777" w:rsidR="006B5900" w:rsidRDefault="00000000">
            <w:pPr>
              <w:spacing w:before="40" w:after="40"/>
            </w:pPr>
            <w:r>
              <w:rPr>
                <w:b/>
              </w:rPr>
              <w:t>DOMAIN BAHASA &amp; KOMUNIKASI</w:t>
            </w:r>
          </w:p>
        </w:tc>
        <w:tc>
          <w:tcPr>
            <w:tcW w:w="129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6B7CC" w14:textId="77777777" w:rsidR="006B5900" w:rsidRDefault="006B5900">
            <w:pPr>
              <w:spacing w:before="40" w:after="40"/>
              <w:jc w:val="center"/>
            </w:pPr>
          </w:p>
        </w:tc>
        <w:tc>
          <w:tcPr>
            <w:tcW w:w="273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5CA8E" w14:textId="77777777" w:rsidR="006B5900" w:rsidRDefault="006B5900">
            <w:pPr>
              <w:spacing w:before="40" w:after="40"/>
            </w:pPr>
          </w:p>
        </w:tc>
      </w:tr>
      <w:tr w:rsidR="006B5900" w14:paraId="7BDB2BD7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6841B" w14:textId="77777777" w:rsidR="006B5900" w:rsidRDefault="00000000">
            <w:pPr>
              <w:spacing w:before="40" w:after="40"/>
              <w:jc w:val="center"/>
            </w:pPr>
            <w:r>
              <w:t>2.1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6D9A6" w14:textId="77777777" w:rsidR="006B5900" w:rsidRDefault="00000000">
            <w:pPr>
              <w:spacing w:before="40" w:after="40"/>
            </w:pPr>
            <w:proofErr w:type="spellStart"/>
            <w:r>
              <w:t>Mendengar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arahan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1 </w:t>
            </w:r>
            <w:proofErr w:type="spellStart"/>
            <w:r>
              <w:t>hingga</w:t>
            </w:r>
            <w:proofErr w:type="spellEnd"/>
            <w:r>
              <w:t xml:space="preserve"> 2 </w:t>
            </w:r>
            <w:proofErr w:type="spellStart"/>
            <w:r>
              <w:t>langkah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886FA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EFE36" w14:textId="77777777" w:rsidR="006B5900" w:rsidRDefault="006B5900">
            <w:pPr>
              <w:spacing w:before="40" w:after="40"/>
            </w:pPr>
          </w:p>
        </w:tc>
      </w:tr>
      <w:tr w:rsidR="006B5900" w14:paraId="17F00607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DC939" w14:textId="77777777" w:rsidR="006B5900" w:rsidRDefault="00000000">
            <w:pPr>
              <w:spacing w:before="40" w:after="40"/>
              <w:jc w:val="center"/>
            </w:pPr>
            <w:r>
              <w:t>2.2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D5BC2" w14:textId="77777777" w:rsidR="006B5900" w:rsidRDefault="00000000">
            <w:pPr>
              <w:spacing w:before="40" w:after="40"/>
            </w:pPr>
            <w:proofErr w:type="spellStart"/>
            <w:r>
              <w:t>Menyampaikan</w:t>
            </w:r>
            <w:proofErr w:type="spellEnd"/>
            <w:r>
              <w:t xml:space="preserve"> </w:t>
            </w:r>
            <w:proofErr w:type="spellStart"/>
            <w:r>
              <w:t>kehendak</w:t>
            </w:r>
            <w:proofErr w:type="spellEnd"/>
            <w:r>
              <w:t>/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, </w:t>
            </w:r>
            <w:proofErr w:type="spellStart"/>
            <w:r>
              <w:t>isyarat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AAC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60954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0ABE9" w14:textId="77777777" w:rsidR="006B5900" w:rsidRDefault="006B5900">
            <w:pPr>
              <w:spacing w:before="40" w:after="40"/>
            </w:pPr>
          </w:p>
        </w:tc>
      </w:tr>
      <w:tr w:rsidR="006B5900" w14:paraId="087ECE67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40219" w14:textId="77777777" w:rsidR="006B5900" w:rsidRDefault="00000000">
            <w:pPr>
              <w:spacing w:before="40" w:after="40"/>
              <w:jc w:val="center"/>
            </w:pPr>
            <w:r>
              <w:t>2.3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164D3" w14:textId="77777777" w:rsidR="006B5900" w:rsidRDefault="00000000">
            <w:pPr>
              <w:spacing w:before="40" w:after="40"/>
            </w:pPr>
            <w:proofErr w:type="spellStart"/>
            <w:r>
              <w:t>Menjawab</w:t>
            </w:r>
            <w:proofErr w:type="spellEnd"/>
            <w:r>
              <w:t xml:space="preserve"> </w:t>
            </w:r>
            <w:proofErr w:type="spellStart"/>
            <w:r>
              <w:t>soalan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persekitaran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5FAA5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D7FDA" w14:textId="77777777" w:rsidR="006B5900" w:rsidRDefault="006B5900">
            <w:pPr>
              <w:spacing w:before="40" w:after="40"/>
            </w:pPr>
          </w:p>
        </w:tc>
      </w:tr>
      <w:tr w:rsidR="006B5900" w14:paraId="1048C8CE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0F0CE" w14:textId="77777777" w:rsidR="006B5900" w:rsidRDefault="00000000">
            <w:pPr>
              <w:spacing w:before="40" w:after="40"/>
              <w:jc w:val="center"/>
            </w:pPr>
            <w:r>
              <w:t>2.4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2C8D5" w14:textId="77777777" w:rsidR="006B5900" w:rsidRDefault="00000000">
            <w:pPr>
              <w:spacing w:before="40" w:after="40"/>
            </w:pPr>
            <w:proofErr w:type="spellStart"/>
            <w:r>
              <w:t>Memegang</w:t>
            </w:r>
            <w:proofErr w:type="spellEnd"/>
            <w:r>
              <w:t xml:space="preserve"> dan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mengecam</w:t>
            </w:r>
            <w:proofErr w:type="spellEnd"/>
            <w:r>
              <w:t xml:space="preserve"> </w:t>
            </w:r>
            <w:proofErr w:type="spellStart"/>
            <w:r>
              <w:t>simbol</w:t>
            </w:r>
            <w:proofErr w:type="spellEnd"/>
            <w:r>
              <w:t>/</w:t>
            </w:r>
            <w:proofErr w:type="spellStart"/>
            <w:r>
              <w:t>gambar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F5D7B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22A2D" w14:textId="77777777" w:rsidR="006B5900" w:rsidRDefault="006B5900">
            <w:pPr>
              <w:spacing w:before="40" w:after="40"/>
            </w:pPr>
          </w:p>
        </w:tc>
      </w:tr>
      <w:tr w:rsidR="006B5900" w14:paraId="50FC9126" w14:textId="77777777">
        <w:trPr>
          <w:jc w:val="center"/>
        </w:trPr>
        <w:tc>
          <w:tcPr>
            <w:tcW w:w="7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C531D" w14:textId="77777777" w:rsidR="006B5900" w:rsidRDefault="00000000">
            <w:pPr>
              <w:spacing w:before="40" w:after="40"/>
              <w:jc w:val="center"/>
            </w:pPr>
            <w:r>
              <w:t>3.0</w:t>
            </w:r>
          </w:p>
        </w:tc>
        <w:tc>
          <w:tcPr>
            <w:tcW w:w="50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D55EE" w14:textId="77777777" w:rsidR="006B5900" w:rsidRDefault="00000000">
            <w:pPr>
              <w:spacing w:before="40" w:after="40"/>
            </w:pPr>
            <w:r>
              <w:rPr>
                <w:b/>
              </w:rPr>
              <w:t>DOMAIN MOTOR KASAR</w:t>
            </w:r>
          </w:p>
        </w:tc>
        <w:tc>
          <w:tcPr>
            <w:tcW w:w="129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64F7F" w14:textId="77777777" w:rsidR="006B5900" w:rsidRDefault="006B5900">
            <w:pPr>
              <w:spacing w:before="40" w:after="40"/>
              <w:jc w:val="center"/>
            </w:pPr>
          </w:p>
        </w:tc>
        <w:tc>
          <w:tcPr>
            <w:tcW w:w="273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49248" w14:textId="77777777" w:rsidR="006B5900" w:rsidRDefault="006B5900">
            <w:pPr>
              <w:spacing w:before="40" w:after="40"/>
            </w:pPr>
          </w:p>
        </w:tc>
      </w:tr>
      <w:tr w:rsidR="006B5900" w14:paraId="079A8EF9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9331A" w14:textId="77777777" w:rsidR="006B5900" w:rsidRDefault="00000000">
            <w:pPr>
              <w:spacing w:before="40" w:after="40"/>
              <w:jc w:val="center"/>
            </w:pPr>
            <w:r>
              <w:lastRenderedPageBreak/>
              <w:t>3.1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A2D2E" w14:textId="77777777" w:rsidR="006B5900" w:rsidRDefault="00000000">
            <w:pPr>
              <w:spacing w:before="40" w:after="40"/>
            </w:pPr>
            <w:proofErr w:type="spellStart"/>
            <w:r>
              <w:t>Berjalan</w:t>
            </w:r>
            <w:proofErr w:type="spellEnd"/>
            <w:r>
              <w:t xml:space="preserve">, </w:t>
            </w:r>
            <w:proofErr w:type="spellStart"/>
            <w:r>
              <w:t>berlari</w:t>
            </w:r>
            <w:proofErr w:type="spellEnd"/>
            <w:r>
              <w:t xml:space="preserve">, dan </w:t>
            </w:r>
            <w:proofErr w:type="spellStart"/>
            <w:r>
              <w:t>berhenti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seimbang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43B84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C0FE5" w14:textId="77777777" w:rsidR="006B5900" w:rsidRDefault="006B5900">
            <w:pPr>
              <w:spacing w:before="40" w:after="40"/>
            </w:pPr>
          </w:p>
        </w:tc>
      </w:tr>
      <w:tr w:rsidR="006B5900" w14:paraId="0CB67A17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BA492" w14:textId="77777777" w:rsidR="006B5900" w:rsidRDefault="00000000">
            <w:pPr>
              <w:spacing w:before="40" w:after="40"/>
              <w:jc w:val="center"/>
            </w:pPr>
            <w:r>
              <w:t>3.2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56521" w14:textId="77777777" w:rsidR="006B5900" w:rsidRDefault="00000000">
            <w:pPr>
              <w:spacing w:before="40" w:after="40"/>
            </w:pPr>
            <w:proofErr w:type="spellStart"/>
            <w:r>
              <w:t>Melompat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-dua </w:t>
            </w:r>
            <w:proofErr w:type="spellStart"/>
            <w:r>
              <w:t>belah</w:t>
            </w:r>
            <w:proofErr w:type="spellEnd"/>
            <w:r>
              <w:t xml:space="preserve"> kaki </w:t>
            </w:r>
            <w:proofErr w:type="spellStart"/>
            <w:r>
              <w:t>bersama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59900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B7222" w14:textId="77777777" w:rsidR="006B5900" w:rsidRDefault="006B5900">
            <w:pPr>
              <w:spacing w:before="40" w:after="40"/>
            </w:pPr>
          </w:p>
        </w:tc>
      </w:tr>
      <w:tr w:rsidR="006B5900" w14:paraId="7F93922F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681DF" w14:textId="77777777" w:rsidR="006B5900" w:rsidRDefault="00000000">
            <w:pPr>
              <w:spacing w:before="40" w:after="40"/>
              <w:jc w:val="center"/>
            </w:pPr>
            <w:r>
              <w:t>3.3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126B9" w14:textId="77777777" w:rsidR="006B5900" w:rsidRDefault="00000000">
            <w:pPr>
              <w:spacing w:before="40" w:after="40"/>
            </w:pPr>
            <w:proofErr w:type="spellStart"/>
            <w:r>
              <w:t>Menyeimbangkan</w:t>
            </w:r>
            <w:proofErr w:type="spellEnd"/>
            <w:r>
              <w:t xml:space="preserve"> badan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sebelah</w:t>
            </w:r>
            <w:proofErr w:type="spellEnd"/>
            <w:r>
              <w:t xml:space="preserve"> kaki (3-5 </w:t>
            </w:r>
            <w:proofErr w:type="spellStart"/>
            <w:r>
              <w:t>saat</w:t>
            </w:r>
            <w:proofErr w:type="spellEnd"/>
            <w:r>
              <w:t>)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75175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CF5EE" w14:textId="77777777" w:rsidR="006B5900" w:rsidRDefault="006B5900">
            <w:pPr>
              <w:spacing w:before="40" w:after="40"/>
            </w:pPr>
          </w:p>
        </w:tc>
      </w:tr>
      <w:tr w:rsidR="006B5900" w14:paraId="24D0C483" w14:textId="77777777">
        <w:trPr>
          <w:jc w:val="center"/>
        </w:trPr>
        <w:tc>
          <w:tcPr>
            <w:tcW w:w="7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C1679" w14:textId="77777777" w:rsidR="006B5900" w:rsidRDefault="00000000">
            <w:pPr>
              <w:spacing w:before="40" w:after="40"/>
              <w:jc w:val="center"/>
            </w:pPr>
            <w:r>
              <w:t>4.0</w:t>
            </w:r>
          </w:p>
        </w:tc>
        <w:tc>
          <w:tcPr>
            <w:tcW w:w="50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71478" w14:textId="77777777" w:rsidR="006B5900" w:rsidRDefault="00000000">
            <w:pPr>
              <w:spacing w:before="40" w:after="40"/>
            </w:pPr>
            <w:r>
              <w:rPr>
                <w:b/>
              </w:rPr>
              <w:t>DOMAIN MOTOR HALUS</w:t>
            </w:r>
          </w:p>
        </w:tc>
        <w:tc>
          <w:tcPr>
            <w:tcW w:w="129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92ABE" w14:textId="77777777" w:rsidR="006B5900" w:rsidRDefault="006B5900">
            <w:pPr>
              <w:spacing w:before="40" w:after="40"/>
              <w:jc w:val="center"/>
            </w:pPr>
          </w:p>
        </w:tc>
        <w:tc>
          <w:tcPr>
            <w:tcW w:w="273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98B46" w14:textId="77777777" w:rsidR="006B5900" w:rsidRDefault="006B5900">
            <w:pPr>
              <w:spacing w:before="40" w:after="40"/>
            </w:pPr>
          </w:p>
        </w:tc>
      </w:tr>
      <w:tr w:rsidR="006B5900" w14:paraId="71470E34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FA563" w14:textId="77777777" w:rsidR="006B5900" w:rsidRDefault="00000000">
            <w:pPr>
              <w:spacing w:before="40" w:after="40"/>
              <w:jc w:val="center"/>
            </w:pPr>
            <w:r>
              <w:t>4.1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8B1F7" w14:textId="77777777" w:rsidR="006B5900" w:rsidRDefault="00000000">
            <w:pPr>
              <w:spacing w:before="40" w:after="40"/>
            </w:pPr>
            <w:proofErr w:type="spellStart"/>
            <w:r>
              <w:t>Memegang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pegangan</w:t>
            </w:r>
            <w:proofErr w:type="spellEnd"/>
            <w:r>
              <w:t xml:space="preserve"> yang </w:t>
            </w:r>
            <w:proofErr w:type="spellStart"/>
            <w:r>
              <w:t>betul</w:t>
            </w:r>
            <w:proofErr w:type="spellEnd"/>
            <w:r>
              <w:t xml:space="preserve"> (pincer grasp / palmar grasp)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012E3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19D93" w14:textId="77777777" w:rsidR="006B5900" w:rsidRDefault="006B5900">
            <w:pPr>
              <w:spacing w:before="40" w:after="40"/>
            </w:pPr>
          </w:p>
        </w:tc>
      </w:tr>
      <w:tr w:rsidR="006B5900" w14:paraId="0DD6F312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8E031" w14:textId="77777777" w:rsidR="006B5900" w:rsidRDefault="00000000">
            <w:pPr>
              <w:spacing w:before="40" w:after="40"/>
              <w:jc w:val="center"/>
            </w:pPr>
            <w:r>
              <w:t>4.2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DA904" w14:textId="77777777" w:rsidR="006B5900" w:rsidRDefault="00000000">
            <w:pPr>
              <w:spacing w:before="40" w:after="40"/>
            </w:pPr>
            <w:proofErr w:type="spellStart"/>
            <w:r>
              <w:t>Menggunting</w:t>
            </w:r>
            <w:proofErr w:type="spellEnd"/>
            <w:r>
              <w:t xml:space="preserve"> </w:t>
            </w:r>
            <w:proofErr w:type="spellStart"/>
            <w:r>
              <w:t>garisan</w:t>
            </w:r>
            <w:proofErr w:type="spellEnd"/>
            <w:r>
              <w:t xml:space="preserve"> </w:t>
            </w:r>
            <w:proofErr w:type="spellStart"/>
            <w:r>
              <w:t>lurus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bimbingan</w:t>
            </w:r>
            <w:proofErr w:type="spellEnd"/>
            <w:r>
              <w:t>/</w:t>
            </w:r>
            <w:proofErr w:type="spellStart"/>
            <w:r>
              <w:t>mandiri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9E9E7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F0887" w14:textId="77777777" w:rsidR="006B5900" w:rsidRDefault="006B5900">
            <w:pPr>
              <w:spacing w:before="40" w:after="40"/>
            </w:pPr>
          </w:p>
        </w:tc>
      </w:tr>
      <w:tr w:rsidR="006B5900" w14:paraId="4661CD7D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7ACB8" w14:textId="77777777" w:rsidR="006B5900" w:rsidRDefault="00000000">
            <w:pPr>
              <w:spacing w:before="40" w:after="40"/>
              <w:jc w:val="center"/>
            </w:pPr>
            <w:r>
              <w:t>4.3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9C4A5" w14:textId="77777777" w:rsidR="006B5900" w:rsidRDefault="00000000">
            <w:pPr>
              <w:spacing w:before="40" w:after="40"/>
            </w:pP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manik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tali /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9B173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97BDE" w14:textId="77777777" w:rsidR="006B5900" w:rsidRDefault="006B5900">
            <w:pPr>
              <w:spacing w:before="40" w:after="40"/>
            </w:pPr>
          </w:p>
        </w:tc>
      </w:tr>
      <w:tr w:rsidR="006B5900" w14:paraId="40C4FDBA" w14:textId="77777777">
        <w:trPr>
          <w:jc w:val="center"/>
        </w:trPr>
        <w:tc>
          <w:tcPr>
            <w:tcW w:w="7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50615" w14:textId="77777777" w:rsidR="006B5900" w:rsidRDefault="00000000">
            <w:pPr>
              <w:spacing w:before="40" w:after="40"/>
              <w:jc w:val="center"/>
            </w:pPr>
            <w:r>
              <w:t>5.0</w:t>
            </w:r>
          </w:p>
        </w:tc>
        <w:tc>
          <w:tcPr>
            <w:tcW w:w="50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72D06" w14:textId="77777777" w:rsidR="006B5900" w:rsidRDefault="00000000">
            <w:pPr>
              <w:spacing w:before="40" w:after="40"/>
            </w:pPr>
            <w:r>
              <w:rPr>
                <w:b/>
              </w:rPr>
              <w:t>DOMAIN SOSIOEMOSI &amp; TINGKAH LAKU</w:t>
            </w:r>
          </w:p>
        </w:tc>
        <w:tc>
          <w:tcPr>
            <w:tcW w:w="129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6E70A" w14:textId="77777777" w:rsidR="006B5900" w:rsidRDefault="006B5900">
            <w:pPr>
              <w:spacing w:before="40" w:after="40"/>
              <w:jc w:val="center"/>
            </w:pPr>
          </w:p>
        </w:tc>
        <w:tc>
          <w:tcPr>
            <w:tcW w:w="273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A5CC0" w14:textId="77777777" w:rsidR="006B5900" w:rsidRDefault="006B5900">
            <w:pPr>
              <w:spacing w:before="40" w:after="40"/>
            </w:pPr>
          </w:p>
        </w:tc>
      </w:tr>
      <w:tr w:rsidR="006B5900" w14:paraId="6E063A1B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6A973" w14:textId="77777777" w:rsidR="006B5900" w:rsidRDefault="00000000">
            <w:pPr>
              <w:spacing w:before="40" w:after="40"/>
              <w:jc w:val="center"/>
            </w:pPr>
            <w:r>
              <w:t>5.1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F9BAA" w14:textId="77777777" w:rsidR="006B5900" w:rsidRDefault="00000000">
            <w:pPr>
              <w:spacing w:before="40" w:after="40"/>
            </w:pPr>
            <w:proofErr w:type="spellStart"/>
            <w:r>
              <w:t>Bermain</w:t>
            </w:r>
            <w:proofErr w:type="spellEnd"/>
            <w:r>
              <w:t xml:space="preserve"> dan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rakan</w:t>
            </w:r>
            <w:proofErr w:type="spellEnd"/>
            <w:r>
              <w:t xml:space="preserve"> </w:t>
            </w:r>
            <w:proofErr w:type="spellStart"/>
            <w:r>
              <w:t>sebaya</w:t>
            </w:r>
            <w:proofErr w:type="spellEnd"/>
            <w:r>
              <w:t xml:space="preserve"> (</w:t>
            </w:r>
            <w:proofErr w:type="spellStart"/>
            <w:r>
              <w:t>giliran</w:t>
            </w:r>
            <w:proofErr w:type="spellEnd"/>
            <w:r>
              <w:t xml:space="preserve"> / </w:t>
            </w:r>
            <w:proofErr w:type="spellStart"/>
            <w:r>
              <w:t>perkongsian</w:t>
            </w:r>
            <w:proofErr w:type="spellEnd"/>
            <w:r>
              <w:t>)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3780A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0E2B6" w14:textId="77777777" w:rsidR="006B5900" w:rsidRDefault="006B5900">
            <w:pPr>
              <w:spacing w:before="40" w:after="40"/>
            </w:pPr>
          </w:p>
        </w:tc>
      </w:tr>
      <w:tr w:rsidR="006B5900" w14:paraId="64487886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FFD6A" w14:textId="77777777" w:rsidR="006B5900" w:rsidRDefault="00000000">
            <w:pPr>
              <w:spacing w:before="40" w:after="40"/>
              <w:jc w:val="center"/>
            </w:pPr>
            <w:r>
              <w:t>5.2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9C305" w14:textId="77777777" w:rsidR="006B5900" w:rsidRDefault="00000000">
            <w:pPr>
              <w:spacing w:before="40" w:after="40"/>
            </w:pPr>
            <w:proofErr w:type="spellStart"/>
            <w:r>
              <w:t>Mengawal</w:t>
            </w:r>
            <w:proofErr w:type="spellEnd"/>
            <w:r>
              <w:t xml:space="preserve"> </w:t>
            </w:r>
            <w:proofErr w:type="spellStart"/>
            <w:r>
              <w:t>emosi</w:t>
            </w:r>
            <w:proofErr w:type="spellEnd"/>
            <w:r>
              <w:t xml:space="preserve"> </w:t>
            </w:r>
            <w:proofErr w:type="spellStart"/>
            <w:r>
              <w:t>semasa</w:t>
            </w:r>
            <w:proofErr w:type="spellEnd"/>
            <w:r>
              <w:t xml:space="preserve"> </w:t>
            </w:r>
            <w:proofErr w:type="spellStart"/>
            <w:r>
              <w:t>menghadapi</w:t>
            </w:r>
            <w:proofErr w:type="spellEnd"/>
            <w:r>
              <w:t xml:space="preserve"> </w:t>
            </w:r>
            <w:proofErr w:type="spellStart"/>
            <w:r>
              <w:t>kekecewaan</w:t>
            </w:r>
            <w:proofErr w:type="spellEnd"/>
            <w:r>
              <w:t xml:space="preserve"> / </w:t>
            </w:r>
            <w:proofErr w:type="spellStart"/>
            <w:r>
              <w:t>perubahan</w:t>
            </w:r>
            <w:proofErr w:type="spellEnd"/>
            <w:r>
              <w:t xml:space="preserve"> rutin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B65DE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FC154" w14:textId="77777777" w:rsidR="006B5900" w:rsidRDefault="006B5900">
            <w:pPr>
              <w:spacing w:before="40" w:after="40"/>
            </w:pPr>
          </w:p>
        </w:tc>
      </w:tr>
      <w:tr w:rsidR="006B5900" w14:paraId="0C22FE44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491AF" w14:textId="77777777" w:rsidR="006B5900" w:rsidRDefault="00000000">
            <w:pPr>
              <w:spacing w:before="40" w:after="40"/>
              <w:jc w:val="center"/>
            </w:pPr>
            <w:r>
              <w:t>5.3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5BAB9" w14:textId="77777777" w:rsidR="006B5900" w:rsidRDefault="00000000">
            <w:pPr>
              <w:spacing w:before="40" w:after="40"/>
            </w:pP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 dan rutin </w:t>
            </w:r>
            <w:proofErr w:type="spellStart"/>
            <w:r>
              <w:t>asas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bilik</w:t>
            </w:r>
            <w:proofErr w:type="spellEnd"/>
            <w:r>
              <w:t xml:space="preserve"> </w:t>
            </w:r>
            <w:proofErr w:type="spellStart"/>
            <w:r>
              <w:t>darjah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8FE03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57269" w14:textId="77777777" w:rsidR="006B5900" w:rsidRDefault="006B5900">
            <w:pPr>
              <w:spacing w:before="40" w:after="40"/>
            </w:pPr>
          </w:p>
        </w:tc>
      </w:tr>
      <w:tr w:rsidR="006B5900" w14:paraId="45D7FE74" w14:textId="77777777">
        <w:trPr>
          <w:jc w:val="center"/>
        </w:trPr>
        <w:tc>
          <w:tcPr>
            <w:tcW w:w="7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11B32" w14:textId="77777777" w:rsidR="006B5900" w:rsidRDefault="00000000">
            <w:pPr>
              <w:spacing w:before="40" w:after="40"/>
              <w:jc w:val="center"/>
            </w:pPr>
            <w:r>
              <w:t>6.0</w:t>
            </w:r>
          </w:p>
        </w:tc>
        <w:tc>
          <w:tcPr>
            <w:tcW w:w="50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D1240" w14:textId="77777777" w:rsidR="006B5900" w:rsidRDefault="00000000">
            <w:pPr>
              <w:spacing w:before="40" w:after="40"/>
            </w:pPr>
            <w:r>
              <w:rPr>
                <w:b/>
              </w:rPr>
              <w:t>DOMAIN PENGURUSAN DIRI &amp; ADAPTIF</w:t>
            </w:r>
          </w:p>
        </w:tc>
        <w:tc>
          <w:tcPr>
            <w:tcW w:w="129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1E6DB" w14:textId="77777777" w:rsidR="006B5900" w:rsidRDefault="006B5900">
            <w:pPr>
              <w:spacing w:before="40" w:after="40"/>
              <w:jc w:val="center"/>
            </w:pPr>
          </w:p>
        </w:tc>
        <w:tc>
          <w:tcPr>
            <w:tcW w:w="273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255F3" w14:textId="77777777" w:rsidR="006B5900" w:rsidRDefault="006B5900">
            <w:pPr>
              <w:spacing w:before="40" w:after="40"/>
            </w:pPr>
          </w:p>
        </w:tc>
      </w:tr>
      <w:tr w:rsidR="006B5900" w14:paraId="2BFD7E0E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9844E" w14:textId="77777777" w:rsidR="006B5900" w:rsidRDefault="00000000">
            <w:pPr>
              <w:spacing w:before="40" w:after="40"/>
              <w:jc w:val="center"/>
            </w:pPr>
            <w:r>
              <w:t>6.1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567D9" w14:textId="77777777" w:rsidR="006B5900" w:rsidRDefault="00000000">
            <w:pPr>
              <w:spacing w:before="40" w:after="40"/>
            </w:pPr>
            <w:proofErr w:type="spellStart"/>
            <w:r>
              <w:t>Menguruskan</w:t>
            </w:r>
            <w:proofErr w:type="spellEnd"/>
            <w:r>
              <w:t xml:space="preserve"> </w:t>
            </w:r>
            <w:proofErr w:type="spellStart"/>
            <w:r>
              <w:t>latihan</w:t>
            </w:r>
            <w:proofErr w:type="spellEnd"/>
            <w:r>
              <w:t xml:space="preserve"> </w:t>
            </w:r>
            <w:proofErr w:type="spellStart"/>
            <w:r>
              <w:t>tandas</w:t>
            </w:r>
            <w:proofErr w:type="spellEnd"/>
            <w:r>
              <w:t xml:space="preserve"> (toilet training)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berdikari</w:t>
            </w:r>
            <w:proofErr w:type="spellEnd"/>
            <w:r>
              <w:t xml:space="preserve"> / </w:t>
            </w:r>
            <w:proofErr w:type="spellStart"/>
            <w:r>
              <w:t>bimbingan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DBC8E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793CA" w14:textId="77777777" w:rsidR="006B5900" w:rsidRDefault="006B5900">
            <w:pPr>
              <w:spacing w:before="40" w:after="40"/>
            </w:pPr>
          </w:p>
        </w:tc>
      </w:tr>
      <w:tr w:rsidR="006B5900" w14:paraId="25D696F9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9B87A" w14:textId="77777777" w:rsidR="006B5900" w:rsidRDefault="00000000">
            <w:pPr>
              <w:spacing w:before="40" w:after="40"/>
              <w:jc w:val="center"/>
            </w:pPr>
            <w:r>
              <w:t>6.2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6EE8B" w14:textId="77777777" w:rsidR="006B5900" w:rsidRDefault="00000000">
            <w:pPr>
              <w:spacing w:before="40" w:after="40"/>
            </w:pPr>
            <w:r>
              <w:t xml:space="preserve">Makan dan </w:t>
            </w:r>
            <w:proofErr w:type="spellStart"/>
            <w:r>
              <w:t>minum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/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A3C9D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41F02" w14:textId="77777777" w:rsidR="006B5900" w:rsidRDefault="006B5900">
            <w:pPr>
              <w:spacing w:before="40" w:after="40"/>
            </w:pPr>
          </w:p>
        </w:tc>
      </w:tr>
      <w:tr w:rsidR="006B5900" w14:paraId="54A644C9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AA30D" w14:textId="77777777" w:rsidR="006B5900" w:rsidRDefault="00000000">
            <w:pPr>
              <w:spacing w:before="40" w:after="40"/>
              <w:jc w:val="center"/>
            </w:pPr>
            <w:r>
              <w:t>6.3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E0655" w14:textId="77777777" w:rsidR="006B5900" w:rsidRDefault="00000000">
            <w:pPr>
              <w:spacing w:before="40" w:after="40"/>
            </w:pPr>
            <w:proofErr w:type="spellStart"/>
            <w:r>
              <w:t>Memakai</w:t>
            </w:r>
            <w:proofErr w:type="spellEnd"/>
            <w:r>
              <w:t xml:space="preserve"> dan </w:t>
            </w:r>
            <w:proofErr w:type="spellStart"/>
            <w:r>
              <w:t>menanggalkan</w:t>
            </w:r>
            <w:proofErr w:type="spellEnd"/>
            <w:r>
              <w:t xml:space="preserve"> </w:t>
            </w:r>
            <w:proofErr w:type="spellStart"/>
            <w:r>
              <w:t>kasau</w:t>
            </w:r>
            <w:proofErr w:type="spellEnd"/>
            <w:r>
              <w:t>/</w:t>
            </w:r>
            <w:proofErr w:type="spellStart"/>
            <w:r>
              <w:t>pakaian</w:t>
            </w:r>
            <w:proofErr w:type="spellEnd"/>
            <w:r>
              <w:t xml:space="preserve"> </w:t>
            </w:r>
            <w:proofErr w:type="spellStart"/>
            <w:r>
              <w:t>asas</w:t>
            </w:r>
            <w:proofErr w:type="spellEnd"/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5D834" w14:textId="77777777" w:rsidR="006B5900" w:rsidRDefault="00000000">
            <w:pPr>
              <w:spacing w:before="40" w:after="40"/>
              <w:jc w:val="center"/>
            </w:pPr>
            <w:r>
              <w:t>[   ]</w:t>
            </w:r>
          </w:p>
        </w:tc>
        <w:tc>
          <w:tcPr>
            <w:tcW w:w="273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3F6F8" w14:textId="77777777" w:rsidR="006B5900" w:rsidRDefault="006B5900">
            <w:pPr>
              <w:spacing w:before="40" w:after="40"/>
            </w:pPr>
          </w:p>
        </w:tc>
      </w:tr>
    </w:tbl>
    <w:p w14:paraId="09A9B1CF" w14:textId="77777777" w:rsidR="006B5900" w:rsidRDefault="00000000">
      <w:pPr>
        <w:keepNext/>
        <w:spacing w:before="200" w:after="80"/>
      </w:pPr>
      <w:r>
        <w:rPr>
          <w:b/>
          <w:sz w:val="22"/>
        </w:rPr>
        <w:t xml:space="preserve">B. </w:t>
      </w:r>
      <w:proofErr w:type="spellStart"/>
      <w:r>
        <w:rPr>
          <w:b/>
          <w:sz w:val="22"/>
        </w:rPr>
        <w:t>Rumusan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Analisis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Kekuatan</w:t>
      </w:r>
      <w:proofErr w:type="spellEnd"/>
      <w:r>
        <w:rPr>
          <w:b/>
          <w:sz w:val="22"/>
        </w:rPr>
        <w:t xml:space="preserve"> &amp; </w:t>
      </w:r>
      <w:proofErr w:type="spellStart"/>
      <w:r>
        <w:rPr>
          <w:b/>
          <w:sz w:val="22"/>
        </w:rPr>
        <w:t>Keutamaan</w:t>
      </w:r>
      <w:proofErr w:type="spellEnd"/>
      <w:r>
        <w:rPr>
          <w:b/>
          <w:sz w:val="22"/>
        </w:rPr>
        <w:t xml:space="preserve"> Isu Murid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536"/>
        <w:gridCol w:w="5616"/>
      </w:tblGrid>
      <w:tr w:rsidR="006B5900" w14:paraId="388A2948" w14:textId="77777777">
        <w:trPr>
          <w:jc w:val="center"/>
        </w:trPr>
        <w:tc>
          <w:tcPr>
            <w:tcW w:w="4968" w:type="dxa"/>
            <w:shd w:val="clear" w:color="auto" w:fill="1E293B"/>
          </w:tcPr>
          <w:p w14:paraId="4E16FD0F" w14:textId="77777777" w:rsidR="006B5900" w:rsidRDefault="00000000">
            <w:proofErr w:type="spellStart"/>
            <w:r>
              <w:rPr>
                <w:b/>
                <w:color w:val="FFFFFF"/>
              </w:rPr>
              <w:t>Kategori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Analisis</w:t>
            </w:r>
            <w:proofErr w:type="spellEnd"/>
          </w:p>
        </w:tc>
        <w:tc>
          <w:tcPr>
            <w:tcW w:w="4968" w:type="dxa"/>
            <w:shd w:val="clear" w:color="auto" w:fill="1E293B"/>
          </w:tcPr>
          <w:p w14:paraId="62F6FE64" w14:textId="77777777" w:rsidR="006B5900" w:rsidRDefault="00000000">
            <w:proofErr w:type="spellStart"/>
            <w:r>
              <w:rPr>
                <w:b/>
                <w:color w:val="FFFFFF"/>
              </w:rPr>
              <w:t>Ulasan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Terperinci</w:t>
            </w:r>
            <w:proofErr w:type="spellEnd"/>
            <w:r>
              <w:rPr>
                <w:b/>
                <w:color w:val="FFFFFF"/>
              </w:rPr>
              <w:t xml:space="preserve"> Guru </w:t>
            </w:r>
            <w:proofErr w:type="spellStart"/>
            <w:r>
              <w:rPr>
                <w:b/>
                <w:color w:val="FFFFFF"/>
              </w:rPr>
              <w:t>Pentaksir</w:t>
            </w:r>
            <w:proofErr w:type="spellEnd"/>
          </w:p>
        </w:tc>
      </w:tr>
      <w:tr w:rsidR="006B5900" w14:paraId="537D33EC" w14:textId="77777777">
        <w:trPr>
          <w:jc w:val="center"/>
        </w:trPr>
        <w:tc>
          <w:tcPr>
            <w:tcW w:w="3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E78AA" w14:textId="77777777" w:rsidR="006B5900" w:rsidRDefault="00000000">
            <w:r>
              <w:rPr>
                <w:b/>
              </w:rPr>
              <w:t xml:space="preserve">1. </w:t>
            </w:r>
            <w:proofErr w:type="spellStart"/>
            <w:r>
              <w:rPr>
                <w:b/>
              </w:rPr>
              <w:t>Kekuatan</w:t>
            </w:r>
            <w:proofErr w:type="spellEnd"/>
            <w:r>
              <w:rPr>
                <w:b/>
              </w:rPr>
              <w:t xml:space="preserve"> Utama Murid</w:t>
            </w:r>
            <w:r>
              <w:rPr>
                <w:b/>
              </w:rPr>
              <w:br/>
              <w:t>(</w:t>
            </w:r>
            <w:proofErr w:type="spellStart"/>
            <w:r>
              <w:rPr>
                <w:b/>
              </w:rPr>
              <w:t>Kelebihan</w:t>
            </w:r>
            <w:proofErr w:type="spellEnd"/>
            <w:r>
              <w:rPr>
                <w:b/>
              </w:rPr>
              <w:t xml:space="preserve"> / Minat / Domain </w:t>
            </w:r>
            <w:proofErr w:type="spellStart"/>
            <w:r>
              <w:rPr>
                <w:b/>
              </w:rPr>
              <w:t>Cemerlang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7CC80" w14:textId="77777777" w:rsidR="006B5900" w:rsidRDefault="00000000">
            <w:r>
              <w:t xml:space="preserve">• Murid </w:t>
            </w:r>
            <w:proofErr w:type="spellStart"/>
            <w:r>
              <w:t>mempunyai</w:t>
            </w:r>
            <w:proofErr w:type="spellEnd"/>
            <w:r>
              <w:t xml:space="preserve"> </w:t>
            </w:r>
            <w:proofErr w:type="spellStart"/>
            <w:r>
              <w:t>kebolehan</w:t>
            </w:r>
            <w:proofErr w:type="spellEnd"/>
            <w:r>
              <w:t xml:space="preserve"> yang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domain:</w:t>
            </w:r>
            <w:r>
              <w:br/>
              <w:t xml:space="preserve">• </w:t>
            </w:r>
            <w:proofErr w:type="spellStart"/>
            <w:r>
              <w:t>Objek</w:t>
            </w:r>
            <w:proofErr w:type="spellEnd"/>
            <w:r>
              <w:t xml:space="preserve"> / </w:t>
            </w:r>
            <w:proofErr w:type="spellStart"/>
            <w:r>
              <w:t>Aktiviti</w:t>
            </w:r>
            <w:proofErr w:type="spellEnd"/>
            <w:r>
              <w:t xml:space="preserve"> </w:t>
            </w:r>
            <w:proofErr w:type="spellStart"/>
            <w:r>
              <w:t>kegemaran</w:t>
            </w:r>
            <w:proofErr w:type="spellEnd"/>
            <w:r>
              <w:t xml:space="preserve"> murid:</w:t>
            </w:r>
            <w:r>
              <w:br/>
              <w:t xml:space="preserve">• </w:t>
            </w:r>
            <w:proofErr w:type="spellStart"/>
            <w:r>
              <w:t>Potensi</w:t>
            </w:r>
            <w:proofErr w:type="spellEnd"/>
            <w:r>
              <w:t xml:space="preserve"> yang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ditingkatkan</w:t>
            </w:r>
            <w:proofErr w:type="spellEnd"/>
            <w:r>
              <w:t>:</w:t>
            </w:r>
          </w:p>
        </w:tc>
      </w:tr>
      <w:tr w:rsidR="006B5900" w14:paraId="5FFF7D5D" w14:textId="77777777">
        <w:trPr>
          <w:jc w:val="center"/>
        </w:trPr>
        <w:tc>
          <w:tcPr>
            <w:tcW w:w="3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DD475" w14:textId="77777777" w:rsidR="006B5900" w:rsidRDefault="00000000">
            <w:r>
              <w:rPr>
                <w:b/>
              </w:rPr>
              <w:t xml:space="preserve">2. </w:t>
            </w:r>
            <w:proofErr w:type="spellStart"/>
            <w:r>
              <w:rPr>
                <w:b/>
              </w:rPr>
              <w:t>Keutamaan</w:t>
            </w:r>
            <w:proofErr w:type="spellEnd"/>
            <w:r>
              <w:rPr>
                <w:b/>
              </w:rPr>
              <w:t xml:space="preserve"> Isu / </w:t>
            </w:r>
            <w:proofErr w:type="spellStart"/>
            <w:r>
              <w:rPr>
                <w:b/>
              </w:rPr>
              <w:t>Kelemahan</w:t>
            </w:r>
            <w:proofErr w:type="spellEnd"/>
            <w:r>
              <w:rPr>
                <w:b/>
              </w:rPr>
              <w:br/>
              <w:t xml:space="preserve">(Yang </w:t>
            </w:r>
            <w:proofErr w:type="spellStart"/>
            <w:r>
              <w:rPr>
                <w:b/>
              </w:rPr>
              <w:t>memerlukan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Intervensi</w:t>
            </w:r>
            <w:proofErr w:type="spellEnd"/>
            <w:r>
              <w:rPr>
                <w:b/>
              </w:rPr>
              <w:t xml:space="preserve"> RPI)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C3950" w14:textId="5798AA21" w:rsidR="006B5900" w:rsidRDefault="00000000">
            <w:r>
              <w:t>• Isu Utama 1 (</w:t>
            </w:r>
            <w:proofErr w:type="spellStart"/>
            <w:r>
              <w:t>Keutamaan</w:t>
            </w:r>
            <w:proofErr w:type="spellEnd"/>
            <w:r>
              <w:t xml:space="preserve"> Tinggi):</w:t>
            </w:r>
            <w:r>
              <w:br/>
              <w:t>• Isu Utama 2:</w:t>
            </w:r>
            <w:r>
              <w:br/>
              <w:t xml:space="preserve">• </w:t>
            </w:r>
            <w:proofErr w:type="spellStart"/>
            <w:r>
              <w:t>Impak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proses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 w:rsidR="000C3CD3">
              <w:t>.</w:t>
            </w:r>
          </w:p>
        </w:tc>
      </w:tr>
    </w:tbl>
    <w:p w14:paraId="55E77BD9" w14:textId="539D373C" w:rsidR="000C3CD3" w:rsidRPr="000C3CD3" w:rsidRDefault="000C3CD3" w:rsidP="000C3CD3">
      <w:pPr>
        <w:tabs>
          <w:tab w:val="left" w:pos="3604"/>
        </w:tabs>
      </w:pPr>
    </w:p>
    <w:sectPr w:rsidR="000C3CD3" w:rsidRPr="000C3CD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697142">
    <w:abstractNumId w:val="8"/>
  </w:num>
  <w:num w:numId="2" w16cid:durableId="874776593">
    <w:abstractNumId w:val="6"/>
  </w:num>
  <w:num w:numId="3" w16cid:durableId="872154323">
    <w:abstractNumId w:val="5"/>
  </w:num>
  <w:num w:numId="4" w16cid:durableId="176889608">
    <w:abstractNumId w:val="4"/>
  </w:num>
  <w:num w:numId="5" w16cid:durableId="1980842552">
    <w:abstractNumId w:val="7"/>
  </w:num>
  <w:num w:numId="6" w16cid:durableId="1155953740">
    <w:abstractNumId w:val="3"/>
  </w:num>
  <w:num w:numId="7" w16cid:durableId="1452900174">
    <w:abstractNumId w:val="2"/>
  </w:num>
  <w:num w:numId="8" w16cid:durableId="1462773044">
    <w:abstractNumId w:val="1"/>
  </w:num>
  <w:num w:numId="9" w16cid:durableId="147949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CD3"/>
    <w:rsid w:val="0015074B"/>
    <w:rsid w:val="00271512"/>
    <w:rsid w:val="0029639D"/>
    <w:rsid w:val="00326F90"/>
    <w:rsid w:val="003F3875"/>
    <w:rsid w:val="005721A9"/>
    <w:rsid w:val="006B59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1E7EA"/>
  <w14:defaultImageDpi w14:val="300"/>
  <w15:docId w15:val="{4864C6F4-3907-4697-9EC1-42835CD4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Amirul Ashraf</cp:lastModifiedBy>
  <cp:revision>4</cp:revision>
  <dcterms:created xsi:type="dcterms:W3CDTF">2013-12-23T23:15:00Z</dcterms:created>
  <dcterms:modified xsi:type="dcterms:W3CDTF">2026-10-27T10:14:00Z</dcterms:modified>
  <cp:category/>
</cp:coreProperties>
</file>